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《导数与微分》</w:t>
      </w:r>
    </w:p>
    <w:p>
      <w:pPr>
        <w:jc w:val="center"/>
      </w:pPr>
      <w:r>
        <w:rPr>
          <w:rFonts w:ascii="黑体" w:hAnsi="黑体" w:eastAsia="黑体"/>
          <w:sz w:val="28"/>
        </w:rPr>
        <w:t>高等应用数学 · 数字教材配套教案</w:t>
      </w:r>
    </w:p>
    <w:p>
      <w:r>
        <w:rPr>
          <w:rFonts w:ascii="黑体" w:hAnsi="黑体" w:eastAsia="黑体"/>
          <w:b/>
          <w:sz w:val="28"/>
        </w:rPr>
        <w:t>一、课程基本信息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课程名称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高等应用数学</w:t>
            </w:r>
          </w:p>
        </w:tc>
        <w:tc>
          <w:tcPr>
            <w:tcW w:type="dxa" w:w="216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章节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第三章 第三节</w:t>
            </w:r>
          </w:p>
        </w:tc>
      </w:tr>
      <w:tr>
        <w:tc>
          <w:tcPr>
            <w:tcW w:type="dxa" w:w="216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课时安排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2课时（90分钟）</w:t>
            </w:r>
          </w:p>
        </w:tc>
        <w:tc>
          <w:tcPr>
            <w:tcW w:type="dxa" w:w="216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课程类型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新授课</w:t>
            </w:r>
          </w:p>
        </w:tc>
      </w:tr>
      <w:tr>
        <w:tc>
          <w:tcPr>
            <w:tcW w:type="dxa" w:w="216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适用对象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高职一年级</w:t>
            </w:r>
          </w:p>
        </w:tc>
        <w:tc>
          <w:tcPr>
            <w:tcW w:type="dxa" w:w="216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教学形式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数字化教学</w:t>
            </w:r>
          </w:p>
        </w:tc>
      </w:tr>
      <w:tr>
        <w:tc>
          <w:tcPr>
            <w:tcW w:type="dxa" w:w="216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授课题目</w:t>
            </w:r>
          </w:p>
        </w:tc>
        <w:tc>
          <w:tcPr>
            <w:tcW w:type="dxa" w:w="6480"/>
            <w:gridSpan w:val="3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隐函数、参数方程与高阶导数</w:t>
            </w:r>
          </w:p>
        </w:tc>
      </w:tr>
    </w:tbl>
    <w:p>
      <w:r>
        <w:rPr>
          <w:rFonts w:ascii="黑体" w:hAnsi="黑体" w:eastAsia="黑体"/>
          <w:b/>
          <w:sz w:val="28"/>
        </w:rPr>
        <w:t>二、教学目标</w:t>
      </w:r>
    </w:p>
    <w:p>
      <w:r>
        <w:rPr>
          <w:rFonts w:ascii="黑体" w:hAnsi="黑体" w:eastAsia="黑体"/>
          <w:b/>
          <w:sz w:val="24"/>
        </w:rPr>
        <w:t>▶ 知识与技能目标</w:t>
      </w:r>
    </w:p>
    <w:p>
      <w:pPr>
        <w:ind w:left="567"/>
      </w:pPr>
      <w:r>
        <w:rPr>
          <w:rFonts w:ascii="宋体" w:hAnsi="宋体" w:eastAsia="宋体"/>
          <w:sz w:val="22"/>
        </w:rPr>
        <w:t>• 理解显函数与隐函数的概念</w:t>
      </w:r>
    </w:p>
    <w:p>
      <w:pPr>
        <w:ind w:left="567"/>
      </w:pPr>
      <w:r>
        <w:rPr>
          <w:rFonts w:ascii="宋体" w:hAnsi="宋体" w:eastAsia="宋体"/>
          <w:sz w:val="22"/>
        </w:rPr>
        <w:t>• 掌握隐函数的求导方法</w:t>
      </w:r>
    </w:p>
    <w:p>
      <w:pPr>
        <w:ind w:left="567"/>
      </w:pPr>
      <w:r>
        <w:rPr>
          <w:rFonts w:ascii="宋体" w:hAnsi="宋体" w:eastAsia="宋体"/>
          <w:sz w:val="22"/>
        </w:rPr>
        <w:t>• 掌握对数求导法</w:t>
      </w:r>
    </w:p>
    <w:p>
      <w:pPr>
        <w:ind w:left="567"/>
      </w:pPr>
      <w:r>
        <w:rPr>
          <w:rFonts w:ascii="宋体" w:hAnsi="宋体" w:eastAsia="宋体"/>
          <w:sz w:val="22"/>
        </w:rPr>
        <w:t>• 掌握参数方程所确定的函数的求导公式</w:t>
      </w:r>
    </w:p>
    <w:p>
      <w:pPr>
        <w:ind w:left="567"/>
      </w:pPr>
      <w:r>
        <w:rPr>
          <w:rFonts w:ascii="宋体" w:hAnsi="宋体" w:eastAsia="宋体"/>
          <w:sz w:val="22"/>
        </w:rPr>
        <w:t>• 理解高阶导数的概念，能够求简单函数的高阶导数</w:t>
      </w:r>
    </w:p>
    <w:p>
      <w:r>
        <w:rPr>
          <w:rFonts w:ascii="黑体" w:hAnsi="黑体" w:eastAsia="黑体"/>
          <w:b/>
          <w:sz w:val="24"/>
        </w:rPr>
        <w:t>▶ 过程与方法目标</w:t>
      </w:r>
    </w:p>
    <w:p>
      <w:r>
        <w:rPr>
          <w:rFonts w:ascii="宋体" w:hAnsi="宋体" w:eastAsia="宋体"/>
          <w:b w:val="0"/>
          <w:sz w:val="22"/>
        </w:rPr>
        <w:t>通过隐函数求导的学习，培养学生处理特殊函数问题的能力；通过参数方程求导的学习，拓展学生的数学视野。</w:t>
      </w:r>
    </w:p>
    <w:p>
      <w:r>
        <w:rPr>
          <w:rFonts w:ascii="黑体" w:hAnsi="黑体" w:eastAsia="黑体"/>
          <w:b/>
          <w:sz w:val="24"/>
        </w:rPr>
        <w:t>▶ 情感态度目标</w:t>
      </w:r>
    </w:p>
    <w:p>
      <w:r>
        <w:rPr>
          <w:rFonts w:ascii="宋体" w:hAnsi="宋体" w:eastAsia="宋体"/>
          <w:b w:val="0"/>
          <w:sz w:val="22"/>
        </w:rPr>
        <w:t>体会不同形式函数求导的统一性，感受数学方法的多样性和灵活性。</w:t>
      </w:r>
    </w:p>
    <w:p>
      <w:r>
        <w:rPr>
          <w:rFonts w:ascii="黑体" w:hAnsi="黑体" w:eastAsia="黑体"/>
          <w:b/>
          <w:sz w:val="28"/>
        </w:rPr>
        <w:t>三、教学重难点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教学重点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• 隐函数求导方法</w:t>
              <w:br/>
              <w:t>• 参数方程求导公式</w:t>
              <w:br/>
              <w:t>• 二阶导数的求法</w:t>
            </w:r>
          </w:p>
        </w:tc>
      </w:tr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教学难点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• 隐函数求导中y看作x的函数</w:t>
              <w:br/>
              <w:t>• 对数求导法的应用</w:t>
              <w:br/>
              <w:t>• 参数方程的二阶导数</w:t>
            </w:r>
          </w:p>
        </w:tc>
      </w:tr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突破策略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• 强调对方程两边同时求导</w:t>
              <w:br/>
              <w:t>• 通过实例说明对数求导法的优势</w:t>
              <w:br/>
              <w:t>• 分步骤求解参数方程的高阶导数</w:t>
            </w:r>
          </w:p>
        </w:tc>
      </w:tr>
    </w:tbl>
    <w:p>
      <w:r>
        <w:rPr>
          <w:rFonts w:ascii="黑体" w:hAnsi="黑体" w:eastAsia="黑体"/>
          <w:b/>
          <w:sz w:val="28"/>
        </w:rPr>
        <w:t>四、教学内容与过程</w:t>
      </w:r>
    </w:p>
    <w:p>
      <w:r>
        <w:rPr>
          <w:rFonts w:ascii="黑体" w:hAnsi="黑体" w:eastAsia="黑体"/>
          <w:b/>
          <w:sz w:val="24"/>
        </w:rPr>
        <w:t>▶ 第一部分：隐函数的导数（25分钟）</w:t>
      </w:r>
    </w:p>
    <w:p>
      <w:r>
        <w:rPr>
          <w:rFonts w:ascii="宋体" w:hAnsi="宋体" w:eastAsia="宋体"/>
          <w:b/>
          <w:sz w:val="22"/>
        </w:rPr>
        <w:t>【显函数与隐函数】</w:t>
      </w:r>
    </w:p>
    <w:p>
      <w:r>
        <w:rPr>
          <w:rFonts w:ascii="宋体" w:hAnsi="宋体" w:eastAsia="宋体"/>
          <w:b w:val="0"/>
          <w:sz w:val="22"/>
        </w:rPr>
        <w:t>定义3-4 把形如y = f(x)的函数，称为显函数。</w:t>
      </w:r>
    </w:p>
    <w:p>
      <w:r>
        <w:rPr>
          <w:rFonts w:ascii="宋体" w:hAnsi="宋体" w:eastAsia="宋体"/>
          <w:b w:val="0"/>
          <w:sz w:val="22"/>
        </w:rPr>
        <w:t>例如，y = x² + 1，y = cos x + ln x等都是显函数。</w:t>
      </w:r>
    </w:p>
    <w:p>
      <w:r>
        <w:rPr>
          <w:rFonts w:ascii="宋体" w:hAnsi="宋体" w:eastAsia="宋体"/>
          <w:b w:val="0"/>
          <w:sz w:val="22"/>
        </w:rPr>
        <w:t>定义3-5 由方程F(x, y) = 0所确定的函数，称为隐函数。</w:t>
      </w:r>
    </w:p>
    <w:p>
      <w:r>
        <w:rPr>
          <w:rFonts w:ascii="宋体" w:hAnsi="宋体" w:eastAsia="宋体"/>
          <w:b w:val="0"/>
          <w:sz w:val="22"/>
        </w:rPr>
        <w:t>例如，在方程x - y + 3 = 0中，由该方程解出y，便得到显函数y = x + 3。</w:t>
      </w:r>
    </w:p>
    <w:p>
      <w:r>
        <w:rPr>
          <w:rFonts w:ascii="宋体" w:hAnsi="宋体" w:eastAsia="宋体"/>
          <w:b w:val="0"/>
          <w:sz w:val="22"/>
        </w:rPr>
        <w:t>又如，方程xy = eˣ⁺ʸ就无法把y表示成x的显函数。</w:t>
      </w:r>
    </w:p>
    <w:p>
      <w:r>
        <w:rPr>
          <w:rFonts w:ascii="宋体" w:hAnsi="宋体" w:eastAsia="宋体"/>
          <w:b/>
          <w:sz w:val="22"/>
        </w:rPr>
        <w:t>【隐函数的求导方法】</w:t>
      </w:r>
    </w:p>
    <w:p>
      <w:r>
        <w:rPr>
          <w:rFonts w:ascii="宋体" w:hAnsi="宋体" w:eastAsia="宋体"/>
          <w:b w:val="0"/>
          <w:sz w:val="22"/>
        </w:rPr>
        <w:t>求方程F(x, y) = 0所确定的函数y = f(x)的导数的步骤：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(1) 将方程的两边写成关于自变量x导数（即d/dx F(x, y) = 0）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(2) 应用求导法则和求导公式对方程中的每一部分求导，注意遇到变量y要看成是x的函数，遇到y的函数要看成是x的复合函数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(3) 解关于dy/dx的一元方程得隐函数的导数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4157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3_9_implic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57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图1 隐函数x²+y²=1及其切线</w:t>
      </w:r>
    </w:p>
    <w:p>
      <w:r>
        <w:rPr>
          <w:rFonts w:ascii="宋体" w:hAnsi="宋体" w:eastAsia="宋体"/>
          <w:b/>
          <w:sz w:val="22"/>
        </w:rPr>
        <w:t>【例1】求由方程xy + sin y = x²所确定的隐函数y = f(x)的导数</w:t>
      </w:r>
    </w:p>
    <w:p>
      <w:r>
        <w:rPr>
          <w:rFonts w:ascii="宋体" w:hAnsi="宋体" w:eastAsia="宋体"/>
          <w:b w:val="0"/>
          <w:sz w:val="22"/>
        </w:rPr>
        <w:t>【解】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d/dx(xy + sin y) = d/dx(x²)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y + x·dy/dx + cos y·dy/dx = 2x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dy/dx = (2x - y)/(x + cos y)</w:t>
      </w:r>
    </w:p>
    <w:p>
      <w:r>
        <w:rPr>
          <w:rFonts w:ascii="宋体" w:hAnsi="宋体" w:eastAsia="宋体"/>
          <w:b/>
          <w:sz w:val="22"/>
        </w:rPr>
        <w:t>【例2】求由方程xy = eˣ⁺ʸ所确定的隐函数y = f(x)的导数</w:t>
      </w:r>
    </w:p>
    <w:p>
      <w:r>
        <w:rPr>
          <w:rFonts w:ascii="宋体" w:hAnsi="宋体" w:eastAsia="宋体"/>
          <w:b w:val="0"/>
          <w:sz w:val="22"/>
        </w:rPr>
        <w:t>【解】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d/dx(xy) = d/dx(eˣ⁺ʸ)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y + x·dy/dx = eˣ⁺ʸ(1 + dy/dx)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dy/dx = (eˣ⁺ʸ - y)/(x - eˣ⁺ʸ)</w:t>
      </w:r>
    </w:p>
    <w:p>
      <w:r>
        <w:rPr>
          <w:rFonts w:ascii="黑体" w:hAnsi="黑体" w:eastAsia="黑体"/>
          <w:b/>
          <w:sz w:val="24"/>
        </w:rPr>
        <w:t>▶ 第二部分：对数求导法（15分钟）</w:t>
      </w:r>
    </w:p>
    <w:p>
      <w:r>
        <w:rPr>
          <w:rFonts w:ascii="宋体" w:hAnsi="宋体" w:eastAsia="宋体"/>
          <w:b w:val="0"/>
          <w:sz w:val="22"/>
        </w:rPr>
        <w:t>对数求导法就是先对函数或方程的两边去对数，转化成隐函数的形式，然后再利用隐函数求导的方法求出它的导数。</w:t>
      </w:r>
    </w:p>
    <w:p>
      <w:r>
        <w:rPr>
          <w:rFonts w:ascii="宋体" w:hAnsi="宋体" w:eastAsia="宋体"/>
          <w:b w:val="0"/>
          <w:sz w:val="22"/>
        </w:rPr>
        <w:t>一般地，当遇到多个因式连乘、连除、开方运算构成的函数和幂指函数（形如y = u(x)^v(x)，其中u(x) &gt; 0，u(x) ≠ 1）时，我们利用对数求导法求导会比较简单。</w:t>
      </w:r>
    </w:p>
    <w:p>
      <w:r>
        <w:rPr>
          <w:rFonts w:ascii="宋体" w:hAnsi="宋体" w:eastAsia="宋体"/>
          <w:b/>
          <w:sz w:val="22"/>
        </w:rPr>
        <w:t>【例4】求函数y = xᶜᵒˢˣ（x &gt; 0）的导数</w:t>
      </w:r>
    </w:p>
    <w:p>
      <w:r>
        <w:rPr>
          <w:rFonts w:ascii="宋体" w:hAnsi="宋体" w:eastAsia="宋体"/>
          <w:b w:val="0"/>
          <w:sz w:val="22"/>
        </w:rPr>
        <w:t>【解】对函数两边取对数，得：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ln y = cos x · ln x</w:t>
      </w:r>
    </w:p>
    <w:p>
      <w:r>
        <w:rPr>
          <w:rFonts w:ascii="宋体" w:hAnsi="宋体" w:eastAsia="宋体"/>
          <w:b w:val="0"/>
          <w:sz w:val="22"/>
        </w:rPr>
        <w:t>两边求关于x的导数，得：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(1/y)·dy/dx = cos x · (1/x) + sin x · ln x·(-1)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dy/dx = xᶜᵒˢˣ(cos x/x - sin x·ln x)</w:t>
      </w:r>
    </w:p>
    <w:p>
      <w:r>
        <w:rPr>
          <w:rFonts w:ascii="黑体" w:hAnsi="黑体" w:eastAsia="黑体"/>
          <w:b/>
          <w:sz w:val="24"/>
        </w:rPr>
        <w:t>▶ 第三部分：参数方程所确定的函数的导数（20分钟）</w:t>
      </w:r>
    </w:p>
    <w:p>
      <w:r>
        <w:rPr>
          <w:rFonts w:ascii="宋体" w:hAnsi="宋体" w:eastAsia="宋体"/>
          <w:b/>
          <w:sz w:val="22"/>
        </w:rPr>
        <w:t>【定义3-6】参数方程</w:t>
      </w:r>
    </w:p>
    <w:p>
      <w:r>
        <w:rPr>
          <w:rFonts w:ascii="宋体" w:hAnsi="宋体" w:eastAsia="宋体"/>
          <w:b w:val="0"/>
          <w:sz w:val="22"/>
        </w:rPr>
        <w:t>在取定的坐标系中，如果曲线上任意一点M(x, y)中的x, y都是某个变量的函数，即：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{ x = φ(t)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{ y = ψ(t)</w:t>
      </w:r>
    </w:p>
    <w:p>
      <w:r>
        <w:rPr>
          <w:rFonts w:ascii="宋体" w:hAnsi="宋体" w:eastAsia="宋体"/>
          <w:b w:val="0"/>
          <w:sz w:val="22"/>
        </w:rPr>
        <w:t>那么方程组(1)就叫做这条曲线的参数方程，联系x, y之间关系的变量叫做参变量，简称参数。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3582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3_10_parametri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358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图2 参数方程（椭圆）及其切线</w:t>
      </w:r>
    </w:p>
    <w:p>
      <w:r>
        <w:rPr>
          <w:rFonts w:ascii="宋体" w:hAnsi="宋体" w:eastAsia="宋体"/>
          <w:b/>
          <w:sz w:val="22"/>
        </w:rPr>
        <w:t>【参数方程的求导公式】</w:t>
      </w:r>
    </w:p>
    <w:p>
      <w:pPr>
        <w:jc w:val="center"/>
      </w:pPr>
      <w:r>
        <w:rPr>
          <w:rFonts w:ascii="Times New Roman" w:hAnsi="Times New Roman" w:eastAsia="Times New Roman"/>
          <w:sz w:val="28"/>
        </w:rPr>
        <w:t>dy/dx = (dy/dt)/(dx/dt) = ψ'(t)/φ'(t)</w:t>
      </w:r>
    </w:p>
    <w:p>
      <w:r>
        <w:rPr>
          <w:rFonts w:ascii="宋体" w:hAnsi="宋体" w:eastAsia="宋体"/>
          <w:b/>
          <w:sz w:val="22"/>
        </w:rPr>
        <w:t>【例5】已知椭圆的参数方程为{ x = a cos t, y = b sin t}，求dy/dx</w:t>
      </w:r>
    </w:p>
    <w:p>
      <w:r>
        <w:rPr>
          <w:rFonts w:ascii="宋体" w:hAnsi="宋体" w:eastAsia="宋体"/>
          <w:b w:val="0"/>
          <w:sz w:val="22"/>
        </w:rPr>
        <w:t>【解】由参数方程所确定的函数的导数公式得：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dy/dx = (b sin t)'/(a cos t)' = (b cos t)/(-a sin t) = -(b/a)cot t</w:t>
      </w:r>
    </w:p>
    <w:p>
      <w:r>
        <w:rPr>
          <w:rFonts w:ascii="黑体" w:hAnsi="黑体" w:eastAsia="黑体"/>
          <w:b/>
          <w:sz w:val="24"/>
        </w:rPr>
        <w:t>▶ 第四部分：高阶导数（20分钟）</w:t>
      </w:r>
    </w:p>
    <w:p>
      <w:r>
        <w:rPr>
          <w:rFonts w:ascii="宋体" w:hAnsi="宋体" w:eastAsia="宋体"/>
          <w:b/>
          <w:sz w:val="22"/>
        </w:rPr>
        <w:t>【定义3-8】高阶导数</w:t>
      </w:r>
    </w:p>
    <w:p>
      <w:r>
        <w:rPr>
          <w:rFonts w:ascii="宋体" w:hAnsi="宋体" w:eastAsia="宋体"/>
          <w:b w:val="0"/>
          <w:sz w:val="22"/>
        </w:rPr>
        <w:t>如果函数y = f(x)的导函数f'(x)在x点仍可导，则称f'(x)在x点处的导数[f'(x)]'为函数y = f(x)在x点处的导数，记作：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y'', f''(x), d²y/dx², d²f(x)/dx²</w:t>
      </w:r>
    </w:p>
    <w:p>
      <w:r>
        <w:rPr>
          <w:rFonts w:ascii="宋体" w:hAnsi="宋体" w:eastAsia="宋体"/>
          <w:b w:val="0"/>
          <w:sz w:val="22"/>
        </w:rPr>
        <w:t>【定义3-9】n阶导数</w:t>
      </w:r>
    </w:p>
    <w:p>
      <w:r>
        <w:rPr>
          <w:rFonts w:ascii="宋体" w:hAnsi="宋体" w:eastAsia="宋体"/>
          <w:b w:val="0"/>
          <w:sz w:val="22"/>
        </w:rPr>
        <w:t>二阶及二阶以上的导数统称为高阶导数。称y = f(x)的导数f′(x)为函数的一阶导数。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276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h3_11_higher_or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27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</w:rPr>
        <w:t>图3 sin x的高阶导数</w:t>
      </w:r>
    </w:p>
    <w:p>
      <w:r>
        <w:rPr>
          <w:rFonts w:ascii="宋体" w:hAnsi="宋体" w:eastAsia="宋体"/>
          <w:b/>
          <w:sz w:val="22"/>
        </w:rPr>
        <w:t>【例7】求下列函数的二阶导数</w:t>
      </w:r>
    </w:p>
    <w:p>
      <w:r>
        <w:rPr>
          <w:rFonts w:ascii="宋体" w:hAnsi="宋体" w:eastAsia="宋体"/>
          <w:b w:val="0"/>
          <w:sz w:val="22"/>
        </w:rPr>
        <w:t>(1) y = 2x⁴ - 3x⁵ + √2x³ + 8</w:t>
      </w:r>
    </w:p>
    <w:p>
      <w:r>
        <w:rPr>
          <w:rFonts w:ascii="宋体" w:hAnsi="宋体" w:eastAsia="宋体"/>
          <w:b w:val="0"/>
          <w:sz w:val="22"/>
        </w:rPr>
        <w:t>【解】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y' = 8x³ - 15x⁴ + 3√2x²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y'' = 24x² - 60x³ + 6√2x</w:t>
      </w:r>
    </w:p>
    <w:p>
      <w:r>
        <w:rPr>
          <w:rFonts w:ascii="宋体" w:hAnsi="宋体" w:eastAsia="宋体"/>
          <w:b w:val="0"/>
          <w:sz w:val="22"/>
        </w:rPr>
        <w:t>(2) y = x ln x</w:t>
      </w:r>
    </w:p>
    <w:p>
      <w:r>
        <w:rPr>
          <w:rFonts w:ascii="宋体" w:hAnsi="宋体" w:eastAsia="宋体"/>
          <w:b w:val="0"/>
          <w:sz w:val="22"/>
        </w:rPr>
        <w:t>【解】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y' = ln x + 1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y'' = 1/x</w:t>
      </w:r>
    </w:p>
    <w:p>
      <w:r>
        <w:rPr>
          <w:rFonts w:ascii="宋体" w:hAnsi="宋体" w:eastAsia="宋体"/>
          <w:b/>
          <w:sz w:val="22"/>
        </w:rPr>
        <w:t>【重要公式】正弦和余弦函数的n阶导数：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(sin x)⁽ⁿ⁾ = sin(x + n·π/2)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(cos x)⁽ⁿ⁾ = cos(x + n·π/2)</w:t>
      </w:r>
    </w:p>
    <w:p>
      <w:r>
        <w:rPr>
          <w:rFonts w:ascii="黑体" w:hAnsi="黑体" w:eastAsia="黑体"/>
          <w:b/>
          <w:sz w:val="24"/>
        </w:rPr>
        <w:t>▶ 第五部分：课堂小结（10分钟）</w:t>
      </w:r>
    </w:p>
    <w:p>
      <w:r>
        <w:rPr>
          <w:rFonts w:ascii="黑体" w:hAnsi="黑体" w:eastAsia="黑体"/>
          <w:b/>
          <w:sz w:val="28"/>
        </w:rPr>
        <w:t>五、课堂练习与互动</w:t>
      </w:r>
    </w:p>
    <w:p>
      <w:r>
        <w:rPr>
          <w:rFonts w:ascii="宋体" w:hAnsi="宋体" w:eastAsia="宋体"/>
          <w:b/>
          <w:sz w:val="22"/>
        </w:rPr>
        <w:t>【练习1】求由下列方程所确定的隐函数的导数：</w:t>
      </w:r>
    </w:p>
    <w:p>
      <w:r>
        <w:rPr>
          <w:rFonts w:ascii="宋体" w:hAnsi="宋体" w:eastAsia="宋体"/>
          <w:b w:val="0"/>
          <w:sz w:val="22"/>
        </w:rPr>
        <w:t>(1) x² + y² - xy = 1</w:t>
      </w:r>
    </w:p>
    <w:p>
      <w:r>
        <w:rPr>
          <w:rFonts w:ascii="宋体" w:hAnsi="宋体" w:eastAsia="宋体"/>
          <w:b w:val="0"/>
          <w:sz w:val="22"/>
        </w:rPr>
        <w:t>(2) y² - 2ax + b = 0</w:t>
      </w:r>
    </w:p>
    <w:p>
      <w:r>
        <w:rPr>
          <w:rFonts w:ascii="宋体" w:hAnsi="宋体" w:eastAsia="宋体"/>
          <w:b/>
          <w:sz w:val="22"/>
        </w:rPr>
        <w:t>【练习2】求下列函数的导数：</w:t>
      </w:r>
    </w:p>
    <w:p>
      <w:r>
        <w:rPr>
          <w:rFonts w:ascii="宋体" w:hAnsi="宋体" w:eastAsia="宋体"/>
          <w:b w:val="0"/>
          <w:sz w:val="22"/>
        </w:rPr>
        <w:t>(1) y = xˣ</w:t>
      </w:r>
    </w:p>
    <w:p>
      <w:r>
        <w:rPr>
          <w:rFonts w:ascii="宋体" w:hAnsi="宋体" w:eastAsia="宋体"/>
          <w:b w:val="0"/>
          <w:sz w:val="22"/>
        </w:rPr>
        <w:t>(2) 参数方程{ x = t², y = 1 - t}，求dy/dx</w:t>
      </w:r>
    </w:p>
    <w:p>
      <w:r>
        <w:rPr>
          <w:rFonts w:ascii="宋体" w:hAnsi="宋体" w:eastAsia="宋体"/>
          <w:b/>
          <w:sz w:val="22"/>
        </w:rPr>
        <w:t>【答案】</w:t>
      </w:r>
    </w:p>
    <w:p>
      <w:r>
        <w:rPr>
          <w:rFonts w:ascii="宋体" w:hAnsi="宋体" w:eastAsia="宋体"/>
          <w:b w:val="0"/>
          <w:sz w:val="22"/>
        </w:rPr>
        <w:t>练习1：(1) dy/dx = (y-2x)/(2y-x)  (2) dy/dx = a/y</w:t>
      </w:r>
    </w:p>
    <w:p>
      <w:r>
        <w:rPr>
          <w:rFonts w:ascii="宋体" w:hAnsi="宋体" w:eastAsia="宋体"/>
          <w:b w:val="0"/>
          <w:sz w:val="22"/>
        </w:rPr>
        <w:t>练习2：(1) y' = xˣ(ln x + 1)  (2) dy/dx = -1/(2t)</w:t>
      </w:r>
    </w:p>
    <w:p>
      <w:r>
        <w:rPr>
          <w:rFonts w:ascii="黑体" w:hAnsi="黑体" w:eastAsia="黑体"/>
          <w:b/>
          <w:sz w:val="28"/>
        </w:rPr>
        <w:t>六、课堂小结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知识要点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• 隐函数求导：方程两边对x求导，y看作x的函数</w:t>
              <w:br/>
              <w:t>• 对数求导法：两边取对数后再求导</w:t>
              <w:br/>
              <w:t>• 参数方程求导：dy/dx = (dy/dt)/(dx/dt)</w:t>
              <w:br/>
              <w:t>• 高阶导数：一阶导数的导数为二阶导数，依此类推</w:t>
            </w:r>
          </w:p>
        </w:tc>
      </w:tr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方法技巧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• 隐函数：y的函数视为复合函数</w:t>
              <w:br/>
              <w:t>• 幂指函数：用对数求导法</w:t>
              <w:br/>
              <w:t>• 参数方程：分别对参数求导后相除</w:t>
            </w:r>
          </w:p>
        </w:tc>
      </w:tr>
    </w:tbl>
    <w:p>
      <w:r>
        <w:rPr>
          <w:rFonts w:ascii="黑体" w:hAnsi="黑体" w:eastAsia="黑体"/>
          <w:b/>
          <w:sz w:val="28"/>
        </w:rPr>
        <w:t>七、作业与拓展</w:t>
      </w:r>
    </w:p>
    <w:p>
      <w:r>
        <w:rPr>
          <w:rFonts w:ascii="宋体" w:hAnsi="宋体" w:eastAsia="宋体"/>
          <w:b/>
          <w:sz w:val="22"/>
        </w:rPr>
        <w:t>【基础作业】</w:t>
      </w:r>
    </w:p>
    <w:p>
      <w:r>
        <w:rPr>
          <w:rFonts w:ascii="宋体" w:hAnsi="宋体" w:eastAsia="宋体"/>
          <w:b w:val="0"/>
          <w:sz w:val="22"/>
        </w:rPr>
        <w:t>1. 习题3-3 第1题：求隐函数的导数</w:t>
      </w:r>
    </w:p>
    <w:p>
      <w:r>
        <w:rPr>
          <w:rFonts w:ascii="宋体" w:hAnsi="宋体" w:eastAsia="宋体"/>
          <w:b w:val="0"/>
          <w:sz w:val="22"/>
        </w:rPr>
        <w:t>2. 习题3-3 第4题：求下列函数的二阶导数</w:t>
      </w:r>
    </w:p>
    <w:p>
      <w:r>
        <w:rPr>
          <w:rFonts w:ascii="宋体" w:hAnsi="宋体" w:eastAsia="宋体"/>
          <w:b/>
          <w:sz w:val="22"/>
        </w:rPr>
        <w:t>【拓展任务】</w:t>
      </w:r>
    </w:p>
    <w:p>
      <w:r>
        <w:rPr>
          <w:rFonts w:ascii="宋体" w:hAnsi="宋体" w:eastAsia="宋体"/>
          <w:b w:val="0"/>
          <w:sz w:val="22"/>
        </w:rPr>
        <w:t>习题3-3 第7题：求参数方程所确定的函数的二阶导数</w:t>
      </w:r>
    </w:p>
    <w:p>
      <w:r>
        <w:rPr>
          <w:rFonts w:ascii="黑体" w:hAnsi="黑体" w:eastAsia="黑体"/>
          <w:b/>
          <w:sz w:val="28"/>
        </w:rPr>
        <w:t>八、教学反思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预期效果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学生能够求隐函数、参数方程的导数和高阶导数。</w:t>
            </w:r>
          </w:p>
        </w:tc>
      </w:tr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可能问题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隐函数求导时忘记y是x的函数；参数方程二阶导数出错</w:t>
            </w:r>
          </w:p>
        </w:tc>
      </w:tr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改进措施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强调y作为x的函数时需用链式法则；分步骤求解高阶导数。</w:t>
            </w:r>
          </w:p>
        </w:tc>
      </w:tr>
      <w:tr>
        <w:tc>
          <w:tcPr>
            <w:tcW w:type="dxa" w:w="4320"/>
            <w:shd w:fill="E6E6E6"/>
          </w:tcPr>
          <w:p>
            <w:pPr>
              <w:jc w:val="center"/>
            </w:pPr>
            <w:r>
              <w:rPr>
                <w:rFonts w:ascii="宋体" w:hAnsi="宋体" w:eastAsia="宋体"/>
                <w:sz w:val="22"/>
              </w:rPr>
              <w:t>课后记录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2"/>
              </w:rPr>
              <w:t>（授课后填写）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