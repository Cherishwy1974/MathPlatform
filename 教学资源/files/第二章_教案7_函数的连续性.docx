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《极限与连续》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第二章 第四节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函数的连续性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理解函数增量的概念</w:t>
      </w:r>
    </w:p>
    <w:p>
      <w:pPr>
        <w:ind w:left="567"/>
      </w:pPr>
      <w:r>
        <w:rPr>
          <w:rFonts w:ascii="宋体" w:hAnsi="宋体" w:eastAsia="宋体"/>
          <w:sz w:val="22"/>
        </w:rPr>
        <w:t>• 深刻理解函数连续性的定义（定义2-9、2-10）</w:t>
      </w:r>
    </w:p>
    <w:p>
      <w:pPr>
        <w:ind w:left="567"/>
      </w:pPr>
      <w:r>
        <w:rPr>
          <w:rFonts w:ascii="宋体" w:hAnsi="宋体" w:eastAsia="宋体"/>
          <w:sz w:val="22"/>
        </w:rPr>
        <w:t>• 掌握函数连续的三个条件</w:t>
      </w:r>
    </w:p>
    <w:p>
      <w:pPr>
        <w:ind w:left="567"/>
      </w:pPr>
      <w:r>
        <w:rPr>
          <w:rFonts w:ascii="宋体" w:hAnsi="宋体" w:eastAsia="宋体"/>
          <w:sz w:val="22"/>
        </w:rPr>
        <w:t>• 理解左连续、右连续与连续的关系（定理2-3）</w:t>
      </w:r>
    </w:p>
    <w:p>
      <w:pPr>
        <w:ind w:left="567"/>
      </w:pPr>
      <w:r>
        <w:rPr>
          <w:rFonts w:ascii="宋体" w:hAnsi="宋体" w:eastAsia="宋体"/>
          <w:sz w:val="22"/>
        </w:rPr>
        <w:t>• 掌握间断点的定义及分类（第一类、第二类间断点）</w:t>
      </w:r>
    </w:p>
    <w:p>
      <w:pPr>
        <w:ind w:left="567"/>
      </w:pPr>
      <w:r>
        <w:rPr>
          <w:rFonts w:ascii="宋体" w:hAnsi="宋体" w:eastAsia="宋体"/>
          <w:sz w:val="22"/>
        </w:rPr>
        <w:t>• 了解初等函数的连续性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通过实际问题引入连续性概念，培养学生用数学语言描述自然现象的能力；通过间断点的分类，培养学生的分类思想。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感受连续性概念在描述自然现象中的重要作用，体会数学与现实世界的紧密联系。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函数连续的定义及三个条件</w:t>
              <w:br/>
              <w:t>• 间断点的定义及分类</w:t>
              <w:br/>
              <w:t>• 分段函数连续性的讨论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连续定义中极限与函数值关系的理解</w:t>
              <w:br/>
              <w:t>• 间断点类型的准确判断</w:t>
              <w:br/>
              <w:t>• 可去间断点与跳跃间断点的区分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通过实际例子建立连续的直观认识</w:t>
              <w:br/>
              <w:t>• 利用图像直观展示各类间断点</w:t>
              <w:br/>
              <w:t>• 通过典型例题强化判断方法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第一部分：连续性概念的引入（10分钟）</w:t>
      </w:r>
    </w:p>
    <w:p>
      <w:r>
        <w:rPr>
          <w:rFonts w:ascii="宋体" w:hAnsi="宋体" w:eastAsia="宋体"/>
          <w:b/>
          <w:sz w:val="22"/>
        </w:rPr>
        <w:t>【实际背景】</w:t>
      </w:r>
    </w:p>
    <w:p>
      <w:r>
        <w:rPr>
          <w:rFonts w:ascii="宋体" w:hAnsi="宋体" w:eastAsia="宋体"/>
          <w:b w:val="0"/>
          <w:sz w:val="22"/>
        </w:rPr>
        <w:t>在自然界中有许多现象，如气温的变化、植物的生长等都是连续地变化着的。这种现象在函数关系上的反映，就是函数的连续性。</w:t>
      </w:r>
    </w:p>
    <w:p>
      <w:r>
        <w:rPr>
          <w:rFonts w:ascii="宋体" w:hAnsi="宋体" w:eastAsia="宋体"/>
          <w:b/>
          <w:sz w:val="22"/>
        </w:rPr>
        <w:t>【实例1】连续电流</w:t>
      </w:r>
    </w:p>
    <w:p>
      <w:r>
        <w:rPr>
          <w:rFonts w:ascii="宋体" w:hAnsi="宋体" w:eastAsia="宋体"/>
          <w:b w:val="0"/>
          <w:sz w:val="22"/>
        </w:rPr>
        <w:t>导线中的电流通常是连续变化的，但当电流增加到一定的程度，会烧断保险丝，电流突然为0，这时电流的连续性被破坏而出现间断。</w:t>
      </w:r>
    </w:p>
    <w:p>
      <w:r>
        <w:rPr>
          <w:rFonts w:ascii="宋体" w:hAnsi="宋体" w:eastAsia="宋体"/>
          <w:b/>
          <w:sz w:val="22"/>
        </w:rPr>
        <w:t>【实例2】矩形波</w:t>
      </w:r>
    </w:p>
    <w:p>
      <w:r>
        <w:rPr>
          <w:rFonts w:ascii="宋体" w:hAnsi="宋体" w:eastAsia="宋体"/>
          <w:b w:val="0"/>
          <w:sz w:val="22"/>
        </w:rPr>
        <w:t>无线电技术中会遇到电压波形（矩形波），电压u在某些点处发生间断。</w:t>
      </w:r>
    </w:p>
    <w:p>
      <w:r>
        <w:rPr>
          <w:rFonts w:ascii="黑体" w:hAnsi="黑体" w:eastAsia="黑体"/>
          <w:b/>
          <w:sz w:val="24"/>
        </w:rPr>
        <w:t>▶ 第二部分：函数的增量（10分钟）</w:t>
      </w:r>
    </w:p>
    <w:p>
      <w:r>
        <w:rPr>
          <w:rFonts w:ascii="宋体" w:hAnsi="宋体" w:eastAsia="宋体"/>
          <w:b/>
          <w:sz w:val="22"/>
        </w:rPr>
        <w:t>【增量的概念】</w:t>
      </w:r>
    </w:p>
    <w:p>
      <w:r>
        <w:rPr>
          <w:rFonts w:ascii="宋体" w:hAnsi="宋体" w:eastAsia="宋体"/>
          <w:b w:val="0"/>
          <w:sz w:val="22"/>
        </w:rPr>
        <w:t>设变量x从它的一个初值x₀变到终值x₁，终值与初值的差x₁ - x₀就叫做变量x的增量，用Δx表示：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Δx = x₁ - x₀</w:t>
      </w:r>
    </w:p>
    <w:p>
      <w:r>
        <w:rPr>
          <w:rFonts w:ascii="宋体" w:hAnsi="宋体" w:eastAsia="宋体"/>
          <w:b w:val="0"/>
          <w:sz w:val="22"/>
        </w:rPr>
        <w:t>注意：增量Δx可正可负。</w:t>
      </w:r>
    </w:p>
    <w:p>
      <w:r>
        <w:rPr>
          <w:rFonts w:ascii="宋体" w:hAnsi="宋体" w:eastAsia="宋体"/>
          <w:b w:val="0"/>
          <w:sz w:val="22"/>
        </w:rPr>
        <w:t>相应地，函数值的增量为：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Δy = f(x₀ + Δx) - f(x₀)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40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3_incr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增量的几何意义</w:t>
      </w:r>
    </w:p>
    <w:p>
      <w:r>
        <w:rPr>
          <w:rFonts w:ascii="黑体" w:hAnsi="黑体" w:eastAsia="黑体"/>
          <w:b/>
          <w:sz w:val="24"/>
        </w:rPr>
        <w:t>▶ 第三部分：连续的定义（20分钟）</w:t>
      </w:r>
    </w:p>
    <w:p>
      <w:r>
        <w:rPr>
          <w:rFonts w:ascii="宋体" w:hAnsi="宋体" w:eastAsia="宋体"/>
          <w:b/>
          <w:sz w:val="22"/>
        </w:rPr>
        <w:t>【定义2-9】函数在一点的连续</w:t>
      </w:r>
    </w:p>
    <w:p>
      <w:pPr>
        <w:ind w:left="283"/>
      </w:pPr>
      <w:r>
        <w:rPr>
          <w:rFonts w:ascii="宋体" w:hAnsi="宋体" w:eastAsia="宋体"/>
          <w:sz w:val="22"/>
        </w:rPr>
        <w:t>若lim Δy = 0（当Δx→0时），那么就称函数y = f(x)在点x₀处连续。即：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lim f(x) = f(x₀)（当x→x₀时）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29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1_continuo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连续函数示意图</w:t>
      </w:r>
    </w:p>
    <w:p>
      <w:r>
        <w:rPr>
          <w:rFonts w:ascii="宋体" w:hAnsi="宋体" w:eastAsia="宋体"/>
          <w:b/>
          <w:sz w:val="22"/>
        </w:rPr>
        <w:t>【连续的三个条件】</w:t>
      </w:r>
    </w:p>
    <w:p>
      <w:r>
        <w:rPr>
          <w:rFonts w:ascii="宋体" w:hAnsi="宋体" w:eastAsia="宋体"/>
          <w:b w:val="0"/>
          <w:sz w:val="22"/>
        </w:rPr>
        <w:t>函数y = f(x)在点x₀处连续必须同时满足三个条件：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条件1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y = f(x)在x₀处有定义</w:t>
            </w:r>
          </w:p>
        </w:tc>
      </w:tr>
      <w:tr>
        <w:tc>
          <w:tcPr>
            <w:tcW w:type="dxa" w:w="432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条件2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lim f(x)（当x→x₀时）存在</w:t>
            </w:r>
          </w:p>
        </w:tc>
      </w:tr>
      <w:tr>
        <w:tc>
          <w:tcPr>
            <w:tcW w:type="dxa" w:w="432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条件3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lim f(x) = f(x₀)（极限值等于函数值）</w:t>
            </w:r>
          </w:p>
        </w:tc>
      </w:tr>
    </w:tbl>
    <w:p>
      <w:r>
        <w:rPr>
          <w:rFonts w:ascii="宋体" w:hAnsi="宋体" w:eastAsia="宋体"/>
          <w:b/>
          <w:sz w:val="22"/>
        </w:rPr>
        <w:t>【定义2-10】左连续与右连续</w:t>
      </w:r>
    </w:p>
    <w:p>
      <w:r>
        <w:rPr>
          <w:rFonts w:ascii="宋体" w:hAnsi="宋体" w:eastAsia="宋体"/>
          <w:b w:val="0"/>
          <w:sz w:val="22"/>
        </w:rPr>
        <w:t>右连续：lim f(x) = f(x₀)（当x→x₀⁺时）</w:t>
      </w:r>
    </w:p>
    <w:p>
      <w:r>
        <w:rPr>
          <w:rFonts w:ascii="宋体" w:hAnsi="宋体" w:eastAsia="宋体"/>
          <w:b w:val="0"/>
          <w:sz w:val="22"/>
        </w:rPr>
        <w:t>左连续：lim f(x) = f(x₀)（当x→x₀⁻时）</w:t>
      </w:r>
    </w:p>
    <w:p>
      <w:r>
        <w:rPr>
          <w:rFonts w:ascii="宋体" w:hAnsi="宋体" w:eastAsia="宋体"/>
          <w:b/>
          <w:sz w:val="22"/>
        </w:rPr>
        <w:t>【定理2-3】连续的充要条件</w:t>
      </w:r>
    </w:p>
    <w:p>
      <w:r>
        <w:rPr>
          <w:rFonts w:ascii="宋体" w:hAnsi="宋体" w:eastAsia="宋体"/>
          <w:b w:val="0"/>
          <w:sz w:val="22"/>
        </w:rPr>
        <w:t>函数y = f(x)在x₀处连续的充要条件是函数y = f(x)在x₀处右连续且左连续。</w:t>
      </w:r>
    </w:p>
    <w:p>
      <w:r>
        <w:rPr>
          <w:rFonts w:ascii="黑体" w:hAnsi="黑体" w:eastAsia="黑体"/>
          <w:b/>
          <w:sz w:val="24"/>
        </w:rPr>
        <w:t>▶ 第四部分：函数的间断点（25分钟）</w:t>
      </w:r>
    </w:p>
    <w:p>
      <w:r>
        <w:rPr>
          <w:rFonts w:ascii="宋体" w:hAnsi="宋体" w:eastAsia="宋体"/>
          <w:b/>
          <w:sz w:val="22"/>
        </w:rPr>
        <w:t>【定义2-11】间断点</w:t>
      </w:r>
    </w:p>
    <w:p>
      <w:r>
        <w:rPr>
          <w:rFonts w:ascii="宋体" w:hAnsi="宋体" w:eastAsia="宋体"/>
          <w:b w:val="0"/>
          <w:sz w:val="22"/>
        </w:rPr>
        <w:t>我们把不满足函数连续性的点称之为间断点。</w:t>
      </w:r>
    </w:p>
    <w:p>
      <w:r>
        <w:rPr>
          <w:rFonts w:ascii="宋体" w:hAnsi="宋体" w:eastAsia="宋体"/>
          <w:b w:val="0"/>
          <w:sz w:val="22"/>
        </w:rPr>
        <w:t>间断点包括三种情形：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(1) y = f(x)在x₀无定义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(2) y = f(x)在x→x₀时无极限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(3) y = f(x)在x→x₀时有极限但不等于f(x₀)</w:t>
      </w:r>
    </w:p>
    <w:p>
      <w:r>
        <w:rPr>
          <w:rFonts w:ascii="宋体" w:hAnsi="宋体" w:eastAsia="宋体"/>
          <w:b/>
          <w:sz w:val="22"/>
        </w:rPr>
        <w:t>【间断点分类】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名称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第一类间断点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可去间断点</w:t>
              <w:br/>
              <w:t>跳跃间断点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左右极限都存在</w:t>
              <w:br/>
              <w:t>左极限=右极限</w:t>
              <w:br/>
              <w:t>左极限≠右极限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第二类间断点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无穷间断点</w:t>
              <w:br/>
              <w:t>振荡间断点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左右极限至少一个不存在</w:t>
              <w:br/>
              <w:t>极限为∞</w:t>
              <w:br/>
              <w:t>函数值无限振荡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4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2_discontinu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四种间断点类型</w:t>
      </w:r>
    </w:p>
    <w:p>
      <w:r>
        <w:rPr>
          <w:rFonts w:ascii="宋体" w:hAnsi="宋体" w:eastAsia="宋体"/>
          <w:b/>
          <w:sz w:val="22"/>
        </w:rPr>
        <w:t>【例1】y = tan x在x = π/2处</w:t>
      </w:r>
    </w:p>
    <w:p>
      <w:r>
        <w:rPr>
          <w:rFonts w:ascii="宋体" w:hAnsi="宋体" w:eastAsia="宋体"/>
          <w:b w:val="0"/>
          <w:sz w:val="22"/>
        </w:rPr>
        <w:t>因lim tan x = ∞（当x→π/2时），故x = π/2是无穷间断点（第二类）。</w:t>
      </w:r>
    </w:p>
    <w:p>
      <w:r>
        <w:rPr>
          <w:rFonts w:ascii="宋体" w:hAnsi="宋体" w:eastAsia="宋体"/>
          <w:b/>
          <w:sz w:val="22"/>
        </w:rPr>
        <w:t>【例2】y = sin(1/x)在x = 0处</w:t>
      </w:r>
    </w:p>
    <w:p>
      <w:r>
        <w:rPr>
          <w:rFonts w:ascii="宋体" w:hAnsi="宋体" w:eastAsia="宋体"/>
          <w:b w:val="0"/>
          <w:sz w:val="22"/>
        </w:rPr>
        <w:t>当x→0时，函数值在-1与+1之间变动无限多次，故x = 0是振荡间断点（第二类）。</w:t>
      </w:r>
    </w:p>
    <w:p>
      <w:r>
        <w:rPr>
          <w:rFonts w:ascii="宋体" w:hAnsi="宋体" w:eastAsia="宋体"/>
          <w:b/>
          <w:sz w:val="22"/>
        </w:rPr>
        <w:t>【例3】f(x) = (x²-1)/(x-1)在x = 1处</w:t>
      </w:r>
    </w:p>
    <w:p>
      <w:r>
        <w:rPr>
          <w:rFonts w:ascii="宋体" w:hAnsi="宋体" w:eastAsia="宋体"/>
          <w:b w:val="0"/>
          <w:sz w:val="22"/>
        </w:rPr>
        <w:t>lim f(x) = lim (x+1) = 2（当x→1时），但f(1)无定义。</w:t>
      </w:r>
    </w:p>
    <w:p>
      <w:r>
        <w:rPr>
          <w:rFonts w:ascii="宋体" w:hAnsi="宋体" w:eastAsia="宋体"/>
          <w:b w:val="0"/>
          <w:sz w:val="22"/>
        </w:rPr>
        <w:t>故x = 1是可去间断点（第一类）。若补充定义f(1) = 2，则函数在x = 1处连续。</w:t>
      </w:r>
    </w:p>
    <w:p>
      <w:r>
        <w:rPr>
          <w:rFonts w:ascii="黑体" w:hAnsi="黑体" w:eastAsia="黑体"/>
          <w:b/>
          <w:sz w:val="24"/>
        </w:rPr>
        <w:t>▶ 第五部分：初等函数的连续性（5分钟）</w:t>
      </w:r>
    </w:p>
    <w:p>
      <w:r>
        <w:rPr>
          <w:rFonts w:ascii="宋体" w:hAnsi="宋体" w:eastAsia="宋体"/>
          <w:b/>
          <w:sz w:val="22"/>
        </w:rPr>
        <w:t>【结论】</w:t>
      </w:r>
    </w:p>
    <w:p>
      <w:pPr>
        <w:ind w:left="567"/>
      </w:pPr>
      <w:r>
        <w:rPr>
          <w:rFonts w:ascii="宋体" w:hAnsi="宋体" w:eastAsia="宋体"/>
          <w:sz w:val="22"/>
        </w:rPr>
        <w:t>• 基本初等函数在它们的定义域内都是连续的</w:t>
      </w:r>
    </w:p>
    <w:p>
      <w:pPr>
        <w:ind w:left="567"/>
      </w:pPr>
      <w:r>
        <w:rPr>
          <w:rFonts w:ascii="宋体" w:hAnsi="宋体" w:eastAsia="宋体"/>
          <w:sz w:val="22"/>
        </w:rPr>
        <w:t>• 一切初等函数在其定义域内也都是连续的</w:t>
      </w:r>
    </w:p>
    <w:p>
      <w:r>
        <w:rPr>
          <w:rFonts w:ascii="宋体" w:hAnsi="宋体" w:eastAsia="宋体"/>
          <w:b w:val="0"/>
          <w:sz w:val="22"/>
        </w:rPr>
        <w:t>【应用】对于初等函数，在其定义域内求极限时，可直接代入求值：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lim f(x) = f(x₀)（当x→x₀时）</w:t>
      </w:r>
    </w:p>
    <w:p>
      <w:r>
        <w:rPr>
          <w:rFonts w:ascii="黑体" w:hAnsi="黑体" w:eastAsia="黑体"/>
          <w:b/>
          <w:sz w:val="24"/>
        </w:rPr>
        <w:t>▶ 第六部分：课堂小结（15分钟）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【练习】指出下列函数的间断点，并判断类型。</w:t>
      </w:r>
    </w:p>
    <w:p>
      <w:r>
        <w:rPr>
          <w:rFonts w:ascii="宋体" w:hAnsi="宋体" w:eastAsia="宋体"/>
          <w:b w:val="0"/>
          <w:sz w:val="22"/>
        </w:rPr>
        <w:t>(1) f(x) = 1/(x²-1)</w:t>
      </w:r>
    </w:p>
    <w:p>
      <w:r>
        <w:rPr>
          <w:rFonts w:ascii="宋体" w:hAnsi="宋体" w:eastAsia="宋体"/>
          <w:b w:val="0"/>
          <w:sz w:val="22"/>
        </w:rPr>
        <w:t>(2) f(x) = { x,  x≠1</w:t>
      </w:r>
    </w:p>
    <w:p>
      <w:pPr>
        <w:ind w:left="680"/>
      </w:pPr>
      <w:r>
        <w:rPr>
          <w:rFonts w:ascii="宋体" w:hAnsi="宋体" w:eastAsia="宋体"/>
          <w:b w:val="0"/>
          <w:sz w:val="22"/>
        </w:rPr>
        <w:t xml:space="preserve">         { 1/2, x=1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(1) x = 1和x = -1都是无穷间断点（第二类）</w:t>
      </w:r>
    </w:p>
    <w:p>
      <w:r>
        <w:rPr>
          <w:rFonts w:ascii="宋体" w:hAnsi="宋体" w:eastAsia="宋体"/>
          <w:b w:val="0"/>
          <w:sz w:val="22"/>
        </w:rPr>
        <w:t>(2) x = 1是可去间断点（第一类）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连续定义：lim f(x) = f(x₀)（当x→x₀时）</w:t>
              <w:br/>
              <w:t>• 连续三条件：有定义 + 极限存在 + 极限值=函数值</w:t>
              <w:br/>
              <w:t>• 连续充要条件：左连续且右连续（定理2-3）</w:t>
              <w:br/>
              <w:t>• 间断点分类：</w:t>
              <w:br/>
              <w:t xml:space="preserve">  第一类（可去、跳跃）：左右极限都存在</w:t>
              <w:br/>
              <w:t xml:space="preserve">  第二类（无穷、振荡）：左右极限至少一个不存在</w:t>
              <w:br/>
              <w:t>• 初等函数在定义域内连续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判断连续性：检验三个条件是否都满足</w:t>
              <w:br/>
              <w:t>• 判断间断点类型：</w:t>
              <w:br/>
              <w:t xml:space="preserve">  1. 找出可能的间断点（无定义点、分段点）</w:t>
              <w:br/>
              <w:t xml:space="preserve">  2. 分别求左右极限</w:t>
              <w:br/>
              <w:t xml:space="preserve">  3. 根据左右极限情况判断类型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习题2-4 第1题 判断题</w:t>
      </w:r>
    </w:p>
    <w:p>
      <w:r>
        <w:rPr>
          <w:rFonts w:ascii="宋体" w:hAnsi="宋体" w:eastAsia="宋体"/>
          <w:b w:val="0"/>
          <w:sz w:val="22"/>
        </w:rPr>
        <w:t>2. 习题2-4 第2题：求使函数连续的常数值</w:t>
      </w:r>
    </w:p>
    <w:p>
      <w:r>
        <w:rPr>
          <w:rFonts w:ascii="宋体" w:hAnsi="宋体" w:eastAsia="宋体"/>
          <w:b w:val="0"/>
          <w:sz w:val="22"/>
        </w:rPr>
        <w:t>3. 习题2-4 第3题：指出间断点及类型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1. 习题2-4 第4题</w:t>
      </w:r>
    </w:p>
    <w:p>
      <w:r>
        <w:rPr>
          <w:rFonts w:ascii="宋体" w:hAnsi="宋体" w:eastAsia="宋体"/>
          <w:b w:val="0"/>
          <w:sz w:val="22"/>
        </w:rPr>
        <w:t>2. 复习题二 第1题 (5)(6)</w:t>
      </w:r>
    </w:p>
    <w:p>
      <w:r>
        <w:rPr>
          <w:rFonts w:ascii="宋体" w:hAnsi="宋体" w:eastAsia="宋体"/>
          <w:b w:val="0"/>
          <w:sz w:val="22"/>
        </w:rPr>
        <w:t>3. 复习题二 第2题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学生能够准确判断函数的连续性和间断点类型。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可能混淆可去间断点和跳跃间断点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通过图像对比强化区分，多做判断练习。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