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《极限与连续》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第二章 第一节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极限的概念与自变量变化趋势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理解极限的直观概念，建立对极限思想的初步认识</w:t>
      </w:r>
    </w:p>
    <w:p>
      <w:pPr>
        <w:ind w:left="567"/>
      </w:pPr>
      <w:r>
        <w:rPr>
          <w:rFonts w:ascii="宋体" w:hAnsi="宋体" w:eastAsia="宋体"/>
          <w:sz w:val="22"/>
        </w:rPr>
        <w:t>• 掌握六种自变量变化趋势：x→+∞、x→-∞、x→∞、x→x₀、x→x₀⁺、x→x₀⁻</w:t>
      </w:r>
    </w:p>
    <w:p>
      <w:pPr>
        <w:ind w:left="567"/>
      </w:pPr>
      <w:r>
        <w:rPr>
          <w:rFonts w:ascii="宋体" w:hAnsi="宋体" w:eastAsia="宋体"/>
          <w:sz w:val="22"/>
        </w:rPr>
        <w:t>• 理解并掌握x→∞时函数极限的定义（定义2-1）</w:t>
      </w:r>
    </w:p>
    <w:p>
      <w:pPr>
        <w:ind w:left="567"/>
      </w:pPr>
      <w:r>
        <w:rPr>
          <w:rFonts w:ascii="宋体" w:hAnsi="宋体" w:eastAsia="宋体"/>
          <w:sz w:val="22"/>
        </w:rPr>
        <w:t>• 能够根据定义判断简单函数的极限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通过实际问题引入极限概念，培养学生用数学语言描述变化趋势的能力；通过数形结合的方法，发展学生的直观理解和抽象思维能力。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感受极限思想在描述运动变化中的重要作用，激发学习高等数学的兴趣；培养严谨的数学思维和科学态度。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六种自变量变化趋势的理解与区分</w:t>
              <w:br/>
              <w:t>• x→∞时函数极限的概念</w:t>
              <w:br/>
              <w:t>• 极限概念的直观理解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极限定义中"无限趋近"的准确理解</w:t>
              <w:br/>
              <w:t>• 区分x→x₀与x→x₀⁺、x→x₀⁻的联系与区别</w:t>
              <w:br/>
              <w:t>• 从直观描述到精确定义的过渡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利用数字教材的动态图像功能，直观展示变量趋势</w:t>
              <w:br/>
              <w:t>• 通过实际案例（电阻、路程等）建立直观认识</w:t>
              <w:br/>
              <w:t>• 结合数轴和函数图像，强化数形结合思想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第一部分：引入——芝诺悖论（10分钟）</w:t>
      </w:r>
    </w:p>
    <w:p>
      <w:r>
        <w:rPr>
          <w:rFonts w:ascii="宋体" w:hAnsi="宋体" w:eastAsia="宋体"/>
          <w:b/>
          <w:sz w:val="22"/>
        </w:rPr>
        <w:t>【情境导入】</w:t>
      </w:r>
    </w:p>
    <w:p>
      <w:r>
        <w:rPr>
          <w:rFonts w:ascii="宋体" w:hAnsi="宋体" w:eastAsia="宋体"/>
          <w:b w:val="0"/>
          <w:sz w:val="22"/>
        </w:rPr>
        <w:t>古希腊哲学家芝诺提出了著名的"阿基里斯追龟"悖论：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阿基里斯是古希腊跑得最快的人。假设乌龟在前方1000米处，阿基里斯的速度是乌龟的10倍。当阿基里斯跑完1000米时，乌龟前进了100米；当阿基里斯再跑100米时，乌龟又前进了10米……如此下去，阿基里斯似乎永远追不上乌龟？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这个悖论的关键在于：无穷多个正数相加，结果一定是无穷大吗？</w:t>
      </w:r>
    </w:p>
    <w:p>
      <w:r>
        <w:rPr>
          <w:rFonts w:ascii="宋体" w:hAnsi="宋体" w:eastAsia="宋体"/>
          <w:b/>
          <w:sz w:val="22"/>
        </w:rPr>
        <w:t>【数学分析】</w:t>
      </w:r>
    </w:p>
    <w:p>
      <w:r>
        <w:rPr>
          <w:rFonts w:ascii="宋体" w:hAnsi="宋体" w:eastAsia="宋体"/>
          <w:b w:val="0"/>
          <w:sz w:val="22"/>
        </w:rPr>
        <w:t>设追上时间为t，则：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1000 + 100 + 10 + 1 + 0.1 + ... = 1000 × (1 + 1/10 + 1/100 + ...) = 1000 × 10/9 ≈ 1111.1米</w:t>
      </w:r>
    </w:p>
    <w:p>
      <w:r>
        <w:rPr>
          <w:rFonts w:ascii="宋体" w:hAnsi="宋体" w:eastAsia="宋体"/>
          <w:b w:val="0"/>
          <w:sz w:val="22"/>
        </w:rPr>
        <w:t>这说明无穷多个数相加可以是有限值！这就需要用极限的概念来解释。</w:t>
      </w:r>
    </w:p>
    <w:p>
      <w:r>
        <w:rPr>
          <w:rFonts w:ascii="黑体" w:hAnsi="黑体" w:eastAsia="黑体"/>
          <w:b/>
          <w:sz w:val="24"/>
        </w:rPr>
        <w:t>▶ 第二部分：自变量的变化趋势（20分钟）</w:t>
      </w:r>
    </w:p>
    <w:p>
      <w:r>
        <w:rPr>
          <w:rFonts w:ascii="宋体" w:hAnsi="宋体" w:eastAsia="宋体"/>
          <w:b/>
          <w:sz w:val="22"/>
        </w:rPr>
        <w:t>【六种变化趋势】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符号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含义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x → +∞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x趋向于正无穷大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x无限增大，取正值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x → -∞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x趋向于负无穷大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x的绝对值无限增大，取负值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x → 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x趋向于无穷大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|x|无限增大，不限正负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x → x₀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x趋向于x₀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x从两侧无限接近x₀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x → x₀⁺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x从右侧趋向于x₀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x从大于x₀的一侧接近x₀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x → x₀⁻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x从左侧趋向于x₀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x从小于x₀的一侧接近x₀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4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riable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六种自变量变化趋势示意图</w:t>
      </w:r>
    </w:p>
    <w:p>
      <w:r>
        <w:rPr>
          <w:rFonts w:ascii="黑体" w:hAnsi="黑体" w:eastAsia="黑体"/>
          <w:b/>
          <w:sz w:val="24"/>
        </w:rPr>
        <w:t>▶ 第三部分：极限的概念（25分钟）</w:t>
      </w:r>
    </w:p>
    <w:p>
      <w:r>
        <w:rPr>
          <w:rFonts w:ascii="宋体" w:hAnsi="宋体" w:eastAsia="宋体"/>
          <w:b/>
          <w:sz w:val="22"/>
        </w:rPr>
        <w:t>【实例1】电路电阻问题</w:t>
      </w:r>
    </w:p>
    <w:p>
      <w:r>
        <w:rPr>
          <w:rFonts w:ascii="宋体" w:hAnsi="宋体" w:eastAsia="宋体"/>
          <w:b w:val="0"/>
          <w:sz w:val="22"/>
        </w:rPr>
        <w:t>两个电阻R₁、R₂并联，设R₁ = 10Ω，总电阻为：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R = R₁R₂/(R₁+R₂) = 10R₂/(10+R₂)</w:t>
      </w:r>
    </w:p>
    <w:p>
      <w:r>
        <w:rPr>
          <w:rFonts w:ascii="宋体" w:hAnsi="宋体" w:eastAsia="宋体"/>
          <w:b w:val="0"/>
          <w:sz w:val="22"/>
        </w:rPr>
        <w:t>当R₂无限增大时，总电阻R趋向于什么值？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0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sis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并联电阻随R₂变化的趋势</w:t>
      </w:r>
    </w:p>
    <w:p>
      <w:r>
        <w:rPr>
          <w:rFonts w:ascii="宋体" w:hAnsi="宋体" w:eastAsia="宋体"/>
          <w:b w:val="0"/>
          <w:sz w:val="22"/>
        </w:rPr>
        <w:t>【分析】将公式变形：R = 10/(1 + 10/R₂)</w:t>
      </w:r>
    </w:p>
    <w:p>
      <w:r>
        <w:rPr>
          <w:rFonts w:ascii="宋体" w:hAnsi="宋体" w:eastAsia="宋体"/>
          <w:b w:val="0"/>
          <w:sz w:val="22"/>
        </w:rPr>
        <w:t>当R₂→+∞时，10/R₂→0，所以R→10/(1+0) = 10</w:t>
      </w:r>
    </w:p>
    <w:p>
      <w:r>
        <w:rPr>
          <w:rFonts w:ascii="宋体" w:hAnsi="宋体" w:eastAsia="宋体"/>
          <w:b w:val="0"/>
          <w:sz w:val="22"/>
        </w:rPr>
        <w:t>这说明：当R₂无限增大时，总电阻R无限趋近于10Ω。</w:t>
      </w:r>
    </w:p>
    <w:p>
      <w:r>
        <w:rPr>
          <w:rFonts w:ascii="宋体" w:hAnsi="宋体" w:eastAsia="宋体"/>
          <w:b/>
          <w:sz w:val="22"/>
        </w:rPr>
        <w:t>【定义2-1】x→∞时函数的极限</w:t>
      </w:r>
    </w:p>
    <w:p>
      <w:pPr>
        <w:ind w:left="283" w:right="283"/>
      </w:pPr>
      <w:r>
        <w:rPr>
          <w:rFonts w:ascii="宋体" w:hAnsi="宋体" w:eastAsia="宋体"/>
          <w:sz w:val="22"/>
        </w:rPr>
        <w:t>设函数f(x)在|x|大于某一正数时有定义，如果当x→∞时，f(x)无限趋近于一个确定的常数A，则称A为函数f(x)当x→∞时的极限，记作：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lim f(x) = A  或  f(x)→A（当x→∞时）</w:t>
      </w:r>
    </w:p>
    <w:p>
      <w:pPr>
        <w:jc w:val="right"/>
      </w:pPr>
      <w:r>
        <w:rPr>
          <w:rFonts w:ascii="Times New Roman" w:hAnsi="Times New Roman" w:eastAsia="Times New Roman"/>
          <w:sz w:val="22"/>
        </w:rPr>
        <w:t>x→∞</w:t>
      </w:r>
    </w:p>
    <w:p>
      <w:r>
        <w:rPr>
          <w:rFonts w:ascii="黑体" w:hAnsi="黑体" w:eastAsia="黑体"/>
          <w:b/>
          <w:sz w:val="24"/>
        </w:rPr>
        <w:t>▶ 第四部分：例题讲解（25分钟）</w:t>
      </w:r>
    </w:p>
    <w:p>
      <w:r>
        <w:rPr>
          <w:rFonts w:ascii="宋体" w:hAnsi="宋体" w:eastAsia="宋体"/>
          <w:b/>
          <w:sz w:val="22"/>
        </w:rPr>
        <w:t>【例1】</w:t>
      </w:r>
    </w:p>
    <w:p>
      <w:r>
        <w:rPr>
          <w:rFonts w:ascii="宋体" w:hAnsi="宋体" w:eastAsia="宋体"/>
          <w:b w:val="0"/>
          <w:sz w:val="22"/>
        </w:rPr>
        <w:t>观察函数f(x) = 1/x，当x→∞时，f(x)的变化趋势。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当x无限增大时，1/x无限趋近于0。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因此：lim(1/x) = 0（当x→∞时）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53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imit_1_over_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f(x) = 1/x 的图像</w:t>
      </w:r>
    </w:p>
    <w:p>
      <w:r>
        <w:rPr>
          <w:rFonts w:ascii="宋体" w:hAnsi="宋体" w:eastAsia="宋体"/>
          <w:b/>
          <w:sz w:val="22"/>
        </w:rPr>
        <w:t>【例2】∞/∞型极限</w:t>
      </w:r>
    </w:p>
    <w:p>
      <w:r>
        <w:rPr>
          <w:rFonts w:ascii="宋体" w:hAnsi="宋体" w:eastAsia="宋体"/>
          <w:b w:val="0"/>
          <w:sz w:val="22"/>
        </w:rPr>
        <w:t>求 lim (3x² - 2x + 1)/(2x² + x - 3)（当x→∞时）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分子分母同除以x²（最高次项）：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原式 = lim (3 - 2/x + 1/x²)/(2 + 1/x - 3/x²)</w:t>
      </w:r>
    </w:p>
    <w:p>
      <w:r>
        <w:rPr>
          <w:rFonts w:ascii="宋体" w:hAnsi="宋体" w:eastAsia="宋体"/>
          <w:b w:val="0"/>
          <w:sz w:val="22"/>
        </w:rPr>
        <w:t>当x→∞时，2/x→0，1/x²→0，1/x→0，3/x²→0</w:t>
      </w:r>
    </w:p>
    <w:p>
      <w:r>
        <w:rPr>
          <w:rFonts w:ascii="宋体" w:hAnsi="宋体" w:eastAsia="宋体"/>
          <w:b w:val="0"/>
          <w:sz w:val="22"/>
        </w:rPr>
        <w:t>所以：原式 = (3-0+0)/(2+0-0) = 3/2</w:t>
      </w:r>
    </w:p>
    <w:p>
      <w:r>
        <w:rPr>
          <w:rFonts w:ascii="黑体" w:hAnsi="黑体" w:eastAsia="黑体"/>
          <w:b/>
          <w:sz w:val="24"/>
        </w:rPr>
        <w:t>▶ 第五部分：课堂小结（10分钟）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【练习1】</w:t>
      </w:r>
    </w:p>
    <w:p>
      <w:r>
        <w:rPr>
          <w:rFonts w:ascii="宋体" w:hAnsi="宋体" w:eastAsia="宋体"/>
          <w:b w:val="0"/>
          <w:sz w:val="22"/>
        </w:rPr>
        <w:t>判断下列叙述是否正确：</w:t>
      </w:r>
    </w:p>
    <w:p>
      <w:r>
        <w:rPr>
          <w:rFonts w:ascii="宋体" w:hAnsi="宋体" w:eastAsia="宋体"/>
          <w:b w:val="0"/>
          <w:sz w:val="22"/>
        </w:rPr>
        <w:t>(1) 当x→∞时，若f(x)有极限，则极限值唯一。（  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(2) 极限lim f(x) = A表示f(x)能够取到A这个值。（  ）</w:t>
      </w:r>
    </w:p>
    <w:p>
      <w:r>
        <w:rPr>
          <w:rFonts w:ascii="宋体" w:hAnsi="宋体" w:eastAsia="宋体"/>
          <w:b/>
          <w:sz w:val="22"/>
        </w:rPr>
        <w:t>【练习2】</w:t>
      </w:r>
    </w:p>
    <w:p>
      <w:r>
        <w:rPr>
          <w:rFonts w:ascii="宋体" w:hAnsi="宋体" w:eastAsia="宋体"/>
          <w:b w:val="0"/>
          <w:sz w:val="22"/>
        </w:rPr>
        <w:t>求下列极限：</w:t>
      </w:r>
    </w:p>
    <w:p>
      <w:r>
        <w:rPr>
          <w:rFonts w:ascii="宋体" w:hAnsi="宋体" w:eastAsia="宋体"/>
          <w:b w:val="0"/>
          <w:sz w:val="22"/>
        </w:rPr>
        <w:t>(1) lim (2x+1)/(3x-2)（当x→∞时）</w:t>
      </w:r>
    </w:p>
    <w:p>
      <w:r>
        <w:rPr>
          <w:rFonts w:ascii="宋体" w:hAnsi="宋体" w:eastAsia="宋体"/>
          <w:b w:val="0"/>
          <w:sz w:val="22"/>
        </w:rPr>
        <w:t>(2) lim (x²+1)/(x³-1)（当x→∞时）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极限的直观概念：描述变量的变化趋势</w:t>
              <w:br/>
              <w:t>• 六种自变量变化趋势：x→+∞、x→-∞、x→∞、x→x₀、x→x₀⁺、x→x₀⁻</w:t>
              <w:br/>
              <w:t>• x→∞时函数极限的定义（定义2-1）</w:t>
              <w:br/>
              <w:t>• ∞/∞型极限的处理方法：分子分母同除以最高次项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判断极限：观察变量趋势，分析函数值变化</w:t>
              <w:br/>
              <w:t>• ∞/∞型：分子分母同除以x的最高次幂</w:t>
              <w:br/>
              <w:t>• 数形结合：利用图像直观理解极限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习题2-1 第1题 判断题</w:t>
      </w:r>
    </w:p>
    <w:p>
      <w:r>
        <w:rPr>
          <w:rFonts w:ascii="宋体" w:hAnsi="宋体" w:eastAsia="宋体"/>
          <w:b w:val="0"/>
          <w:sz w:val="22"/>
        </w:rPr>
        <w:t>2. 习题2-1 第2题 (1)(2)(3)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利用数字教材的动态演示功能，观察f(x) = 1/x当x→0⁺和x→0⁻时的变化趋势，思考与x→∞时有何不同。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学生能够理解极限的直观概念，掌握六种变化趋势，会求简单的∞/∞型极限。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对"无限趋近"的理解不够准确，容易混淆x→x₀与x→x₀⁺、x→x₀⁻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充分利用数字教材的可视化功能，通过动态图像帮助学生建立直观认识；加强典型例题的分析与练习。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