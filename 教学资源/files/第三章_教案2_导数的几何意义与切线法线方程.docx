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《导数与微分》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第三章 第一节（2）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导数的几何意义与切线法线方程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理解导数的几何意义：切线的斜率</w:t>
      </w:r>
    </w:p>
    <w:p>
      <w:pPr>
        <w:ind w:left="567"/>
      </w:pPr>
      <w:r>
        <w:rPr>
          <w:rFonts w:ascii="宋体" w:hAnsi="宋体" w:eastAsia="宋体"/>
          <w:sz w:val="22"/>
        </w:rPr>
        <w:t>• 掌握曲线切线方程的求法</w:t>
      </w:r>
    </w:p>
    <w:p>
      <w:pPr>
        <w:ind w:left="567"/>
      </w:pPr>
      <w:r>
        <w:rPr>
          <w:rFonts w:ascii="宋体" w:hAnsi="宋体" w:eastAsia="宋体"/>
          <w:sz w:val="22"/>
        </w:rPr>
        <w:t>• 掌握曲线法线方程的求法</w:t>
      </w:r>
    </w:p>
    <w:p>
      <w:pPr>
        <w:ind w:left="567"/>
      </w:pPr>
      <w:r>
        <w:rPr>
          <w:rFonts w:ascii="宋体" w:hAnsi="宋体" w:eastAsia="宋体"/>
          <w:sz w:val="22"/>
        </w:rPr>
        <w:t>• 理解可导与连续的关系（定理3-2）</w:t>
      </w:r>
    </w:p>
    <w:p>
      <w:pPr>
        <w:ind w:left="567"/>
      </w:pPr>
      <w:r>
        <w:rPr>
          <w:rFonts w:ascii="宋体" w:hAnsi="宋体" w:eastAsia="宋体"/>
          <w:sz w:val="22"/>
        </w:rPr>
        <w:t>• 能够判断函数在某点的可导性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通过导数几何意义的学习，培养学生将代数与几何联系的能力；通过切线法线方程的求解，培养学生综合运用知识解决问题的能力。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体会导数在几何中的应用，感受数学知识的内在联系和统一性。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导数的几何意义</w:t>
              <w:br/>
              <w:t>• 切线方程和法线方程的求法</w:t>
              <w:br/>
              <w:t>• 可导与连续的关系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切线与法线斜率的关系</w:t>
              <w:br/>
              <w:t>• 导数不存在时切线的情况</w:t>
              <w:br/>
              <w:t>• 连续但不可导的理解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利用图形直观展示几何意义</w:t>
              <w:br/>
              <w:t>• 通过典型例题强化切线法线求法</w:t>
              <w:br/>
              <w:t>• 用y = |x|等实例说明连续不一定可导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第一部分：导数的几何意义（20分钟）</w:t>
      </w:r>
    </w:p>
    <w:p>
      <w:r>
        <w:rPr>
          <w:rFonts w:ascii="宋体" w:hAnsi="宋体" w:eastAsia="宋体"/>
          <w:b/>
          <w:sz w:val="22"/>
        </w:rPr>
        <w:t>【几何意义】</w:t>
      </w:r>
    </w:p>
    <w:p>
      <w:r>
        <w:rPr>
          <w:rFonts w:ascii="宋体" w:hAnsi="宋体" w:eastAsia="宋体"/>
          <w:b w:val="0"/>
          <w:sz w:val="22"/>
        </w:rPr>
        <w:t>由实例1和导数的定义可知，函数y = f(x)在点x₀处的导数f'(x₀)在几何上表示曲线y = f(x)在点M₀(x₀, f(x₀))处的切线斜率。即：</w:t>
      </w:r>
    </w:p>
    <w:p>
      <w:pPr>
        <w:jc w:val="center"/>
      </w:pPr>
      <w:r>
        <w:rPr>
          <w:rFonts w:ascii="Times New Roman" w:hAnsi="Times New Roman" w:eastAsia="Times New Roman"/>
          <w:sz w:val="26"/>
        </w:rPr>
        <w:t>f'(x₀) = tan α</w:t>
      </w:r>
    </w:p>
    <w:p>
      <w:r>
        <w:rPr>
          <w:rFonts w:ascii="宋体" w:hAnsi="宋体" w:eastAsia="宋体"/>
          <w:b w:val="0"/>
          <w:sz w:val="22"/>
        </w:rPr>
        <w:t>其中α是切线的倾斜角。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79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4_tangent_norm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7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切线与法线</w:t>
      </w:r>
    </w:p>
    <w:p>
      <w:r>
        <w:rPr>
          <w:rFonts w:ascii="宋体" w:hAnsi="宋体" w:eastAsia="宋体"/>
          <w:b/>
          <w:sz w:val="22"/>
        </w:rPr>
        <w:t>【注意】</w:t>
      </w:r>
    </w:p>
    <w:p>
      <w:pPr>
        <w:ind w:left="567"/>
      </w:pPr>
      <w:r>
        <w:rPr>
          <w:rFonts w:ascii="宋体" w:hAnsi="宋体" w:eastAsia="宋体"/>
          <w:sz w:val="22"/>
        </w:rPr>
        <w:t>• 如果y = f(x)在点M₀(x₀, f(x₀))处的导数为无穷大（即导数不存在），这说明曲线y = f(x)在点x₀处具有垂直于x轴的切线x = x₀</w:t>
      </w:r>
    </w:p>
    <w:p>
      <w:pPr>
        <w:ind w:left="567"/>
      </w:pPr>
      <w:r>
        <w:rPr>
          <w:rFonts w:ascii="宋体" w:hAnsi="宋体" w:eastAsia="宋体"/>
          <w:sz w:val="22"/>
        </w:rPr>
        <w:t>• 通俗地讲，如果函数y = f(x)的图形在x₀处出现"尖点"，则它在x₀处不可导</w:t>
      </w:r>
    </w:p>
    <w:p>
      <w:r>
        <w:rPr>
          <w:rFonts w:ascii="黑体" w:hAnsi="黑体" w:eastAsia="黑体"/>
          <w:b/>
          <w:sz w:val="24"/>
        </w:rPr>
        <w:t>▶ 第二部分：切线方程（25分钟）</w:t>
      </w:r>
    </w:p>
    <w:p>
      <w:r>
        <w:rPr>
          <w:rFonts w:ascii="宋体" w:hAnsi="宋体" w:eastAsia="宋体"/>
          <w:b/>
          <w:sz w:val="22"/>
        </w:rPr>
        <w:t>【切线方程公式】</w:t>
      </w:r>
    </w:p>
    <w:p>
      <w:r>
        <w:rPr>
          <w:rFonts w:ascii="宋体" w:hAnsi="宋体" w:eastAsia="宋体"/>
          <w:b w:val="0"/>
          <w:sz w:val="22"/>
        </w:rPr>
        <w:t>根据导数的几何意义并应用直线的点斜式方程，可知曲线y = f(x)在点M₀(x₀, f(x₀))处的切线方程为：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y - y₀ = f'(x₀)(x - x₀)</w:t>
      </w:r>
    </w:p>
    <w:p>
      <w:r>
        <w:rPr>
          <w:rFonts w:ascii="宋体" w:hAnsi="宋体" w:eastAsia="宋体"/>
          <w:b w:val="0"/>
          <w:sz w:val="22"/>
        </w:rPr>
        <w:t>其中y₀ = f(x₀)，f'(x₀)是切线的斜率。</w:t>
      </w:r>
    </w:p>
    <w:p>
      <w:r>
        <w:rPr>
          <w:rFonts w:ascii="宋体" w:hAnsi="宋体" w:eastAsia="宋体"/>
          <w:b/>
          <w:sz w:val="22"/>
        </w:rPr>
        <w:t>【例6】（教材例题）</w:t>
      </w:r>
    </w:p>
    <w:p>
      <w:r>
        <w:rPr>
          <w:rFonts w:ascii="宋体" w:hAnsi="宋体" w:eastAsia="宋体"/>
          <w:b w:val="0"/>
          <w:sz w:val="22"/>
        </w:rPr>
        <w:t>求曲线y = 1/x在点P(2, 1/2)处的切线方程和法线方程。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由导数的几何意义及例2知，曲线y = 1/x在点P(2, 1/2)处切线的斜率为：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k = y'|_{x=2} = -1/x²|_{x=2} = -1/4</w:t>
      </w:r>
    </w:p>
    <w:p>
      <w:r>
        <w:rPr>
          <w:rFonts w:ascii="宋体" w:hAnsi="宋体" w:eastAsia="宋体"/>
          <w:b w:val="0"/>
          <w:sz w:val="22"/>
        </w:rPr>
        <w:t>于是所求切线方程为：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 - 1/2 = -1/4(x - 2)</w:t>
      </w:r>
    </w:p>
    <w:p>
      <w:r>
        <w:rPr>
          <w:rFonts w:ascii="宋体" w:hAnsi="宋体" w:eastAsia="宋体"/>
          <w:b w:val="0"/>
          <w:sz w:val="22"/>
        </w:rPr>
        <w:t>即：x + 4y - 4 =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13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5_hyperbo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3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y = 1/x的切线与法线</w:t>
      </w:r>
    </w:p>
    <w:p>
      <w:r>
        <w:rPr>
          <w:rFonts w:ascii="黑体" w:hAnsi="黑体" w:eastAsia="黑体"/>
          <w:b/>
          <w:sz w:val="24"/>
        </w:rPr>
        <w:t>▶ 第三部分：法线方程（15分钟）</w:t>
      </w:r>
    </w:p>
    <w:p>
      <w:r>
        <w:rPr>
          <w:rFonts w:ascii="宋体" w:hAnsi="宋体" w:eastAsia="宋体"/>
          <w:b/>
          <w:sz w:val="22"/>
        </w:rPr>
        <w:t>【法线的定义】</w:t>
      </w:r>
    </w:p>
    <w:p>
      <w:r>
        <w:rPr>
          <w:rFonts w:ascii="宋体" w:hAnsi="宋体" w:eastAsia="宋体"/>
          <w:b w:val="0"/>
          <w:sz w:val="22"/>
        </w:rPr>
        <w:t>过切点M₀(x₀, f(x₀))且与切线垂直的直线叫做曲线y = f(x)在点M₀(x₀, f(x₀))处的法线。</w:t>
      </w:r>
    </w:p>
    <w:p>
      <w:r>
        <w:rPr>
          <w:rFonts w:ascii="宋体" w:hAnsi="宋体" w:eastAsia="宋体"/>
          <w:b/>
          <w:sz w:val="22"/>
        </w:rPr>
        <w:t>【法线方程公式】</w:t>
      </w:r>
    </w:p>
    <w:p>
      <w:r>
        <w:rPr>
          <w:rFonts w:ascii="宋体" w:hAnsi="宋体" w:eastAsia="宋体"/>
          <w:b w:val="0"/>
          <w:sz w:val="22"/>
        </w:rPr>
        <w:t>如果f'(x₀) ≠ 0，法线的斜率为：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k' = -1/f'(x₀)</w:t>
      </w:r>
    </w:p>
    <w:p>
      <w:r>
        <w:rPr>
          <w:rFonts w:ascii="宋体" w:hAnsi="宋体" w:eastAsia="宋体"/>
          <w:b w:val="0"/>
          <w:sz w:val="22"/>
        </w:rPr>
        <w:t>从而法线方程为：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y - y₀ = -1/f'(x₀)(x - x₀)</w:t>
      </w:r>
    </w:p>
    <w:p>
      <w:r>
        <w:rPr>
          <w:rFonts w:ascii="宋体" w:hAnsi="宋体" w:eastAsia="宋体"/>
          <w:b/>
          <w:sz w:val="22"/>
        </w:rPr>
        <w:t>【例6续】</w:t>
      </w:r>
    </w:p>
    <w:p>
      <w:r>
        <w:rPr>
          <w:rFonts w:ascii="宋体" w:hAnsi="宋体" w:eastAsia="宋体"/>
          <w:b w:val="0"/>
          <w:sz w:val="22"/>
        </w:rPr>
        <w:t>继续求y = 1/x在点P(2, 1/2)处的法线方程。</w:t>
      </w:r>
    </w:p>
    <w:p>
      <w:r>
        <w:rPr>
          <w:rFonts w:ascii="宋体" w:hAnsi="宋体" w:eastAsia="宋体"/>
          <w:b/>
          <w:sz w:val="22"/>
        </w:rPr>
        <w:t>【解】</w:t>
      </w:r>
    </w:p>
    <w:p>
      <w:r>
        <w:rPr>
          <w:rFonts w:ascii="宋体" w:hAnsi="宋体" w:eastAsia="宋体"/>
          <w:b w:val="0"/>
          <w:sz w:val="22"/>
        </w:rPr>
        <w:t>法线的斜率为：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k' = -1/k = -1/(-1/4) = 4</w:t>
      </w:r>
    </w:p>
    <w:p>
      <w:r>
        <w:rPr>
          <w:rFonts w:ascii="宋体" w:hAnsi="宋体" w:eastAsia="宋体"/>
          <w:b w:val="0"/>
          <w:sz w:val="22"/>
        </w:rPr>
        <w:t>所以法线方程为：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 - 1/2 = 4(x - 2)</w:t>
      </w:r>
    </w:p>
    <w:p>
      <w:r>
        <w:rPr>
          <w:rFonts w:ascii="宋体" w:hAnsi="宋体" w:eastAsia="宋体"/>
          <w:b w:val="0"/>
          <w:sz w:val="22"/>
        </w:rPr>
        <w:t>即：8x - 2y - 15 = 0</w:t>
      </w:r>
    </w:p>
    <w:p>
      <w:r>
        <w:rPr>
          <w:rFonts w:ascii="黑体" w:hAnsi="黑体" w:eastAsia="黑体"/>
          <w:b/>
          <w:sz w:val="24"/>
        </w:rPr>
        <w:t>▶ 第四部分：可导与连续的关系（20分钟）</w:t>
      </w:r>
    </w:p>
    <w:p>
      <w:r>
        <w:rPr>
          <w:rFonts w:ascii="宋体" w:hAnsi="宋体" w:eastAsia="宋体"/>
          <w:b/>
          <w:sz w:val="22"/>
        </w:rPr>
        <w:t>【定理3-2】</w:t>
      </w:r>
    </w:p>
    <w:p>
      <w:r>
        <w:rPr>
          <w:rFonts w:ascii="宋体" w:hAnsi="宋体" w:eastAsia="宋体"/>
          <w:b w:val="0"/>
          <w:sz w:val="22"/>
        </w:rPr>
        <w:t>如果函数y = f(x)在点x可导，则函数在该点必连续。</w:t>
      </w:r>
    </w:p>
    <w:p>
      <w:r>
        <w:rPr>
          <w:rFonts w:ascii="宋体" w:hAnsi="宋体" w:eastAsia="宋体"/>
          <w:b/>
          <w:sz w:val="22"/>
        </w:rPr>
        <w:t>【证明】</w:t>
      </w:r>
    </w:p>
    <w:p>
      <w:r>
        <w:rPr>
          <w:rFonts w:ascii="宋体" w:hAnsi="宋体" w:eastAsia="宋体"/>
          <w:b w:val="0"/>
          <w:sz w:val="22"/>
        </w:rPr>
        <w:t>因为y = f(x)在点x可导，由导数的定义有lim Δy/Δx = f'(x)成立。根据极限与无穷小的关系就有：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Δy/Δx = f'(x) + α （其中α是当Δx→0时的无穷小量）</w:t>
      </w:r>
    </w:p>
    <w:p>
      <w:r>
        <w:rPr>
          <w:rFonts w:ascii="宋体" w:hAnsi="宋体" w:eastAsia="宋体"/>
          <w:b w:val="0"/>
          <w:sz w:val="22"/>
        </w:rPr>
        <w:t>对上式两边同乘以Δx，得：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Δy = f'(x)Δx + αΔx</w:t>
      </w:r>
    </w:p>
    <w:p>
      <w:r>
        <w:rPr>
          <w:rFonts w:ascii="宋体" w:hAnsi="宋体" w:eastAsia="宋体"/>
          <w:b w:val="0"/>
          <w:sz w:val="22"/>
        </w:rPr>
        <w:t>显然，当Δx→0时，Δy→0。根据连续的定义知，函数y = f(x)在点x是连续的。</w:t>
      </w:r>
    </w:p>
    <w:p>
      <w:r>
        <w:rPr>
          <w:rFonts w:ascii="宋体" w:hAnsi="宋体" w:eastAsia="宋体"/>
          <w:b/>
          <w:sz w:val="22"/>
        </w:rPr>
        <w:t>【注意】定理3-2表明了连续是可导的必要条件，但应注意连续不是可导的充分条件。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38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6_abs_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3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y = |x|：连续但在x=0处不可导</w:t>
      </w:r>
    </w:p>
    <w:p>
      <w:r>
        <w:rPr>
          <w:rFonts w:ascii="宋体" w:hAnsi="宋体" w:eastAsia="宋体"/>
          <w:b/>
          <w:sz w:val="22"/>
        </w:rPr>
        <w:t>【反例】函数f(x) = |x|在x = 0处连续，但在x = 0处不可导。</w:t>
      </w:r>
    </w:p>
    <w:p>
      <w:r>
        <w:rPr>
          <w:rFonts w:ascii="宋体" w:hAnsi="宋体" w:eastAsia="宋体"/>
          <w:b w:val="0"/>
          <w:sz w:val="22"/>
        </w:rPr>
        <w:t>事实上：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f'₊(0) = lim [f(0+Δx) - f(0)]/Δx = lim Δx/Δx = 1（当Δx→0⁺时）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f'₋(0) = lim [f(0+Δx) - f(0)]/Δx = lim -Δx/Δx = -1（当Δx→0⁻时）</w:t>
      </w:r>
    </w:p>
    <w:p>
      <w:r>
        <w:rPr>
          <w:rFonts w:ascii="宋体" w:hAnsi="宋体" w:eastAsia="宋体"/>
          <w:b w:val="0"/>
          <w:sz w:val="22"/>
        </w:rPr>
        <w:t>所以f'₊(x₀) ≠ f'₋(x₀)，函数y = |x|在点x = 0处不可导。</w:t>
      </w:r>
    </w:p>
    <w:p>
      <w:r>
        <w:rPr>
          <w:rFonts w:ascii="黑体" w:hAnsi="黑体" w:eastAsia="黑体"/>
          <w:b/>
          <w:sz w:val="24"/>
        </w:rPr>
        <w:t>▶ 第五部分：课堂小结（10分钟）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【练习1】</w:t>
      </w:r>
    </w:p>
    <w:p>
      <w:r>
        <w:rPr>
          <w:rFonts w:ascii="宋体" w:hAnsi="宋体" w:eastAsia="宋体"/>
          <w:b w:val="0"/>
          <w:sz w:val="22"/>
        </w:rPr>
        <w:t>求曲线y = 1/3·x²在x = 1处的切线与法线方程。</w:t>
      </w:r>
    </w:p>
    <w:p>
      <w:r>
        <w:rPr>
          <w:rFonts w:ascii="宋体" w:hAnsi="宋体" w:eastAsia="宋体"/>
          <w:b/>
          <w:sz w:val="22"/>
        </w:rPr>
        <w:t>【练习2】</w:t>
      </w:r>
    </w:p>
    <w:p>
      <w:r>
        <w:rPr>
          <w:rFonts w:ascii="宋体" w:hAnsi="宋体" w:eastAsia="宋体"/>
          <w:b w:val="0"/>
          <w:sz w:val="22"/>
        </w:rPr>
        <w:t>讨论函数f(x) = { x·sin(1/x), x ≠ 0</w:t>
      </w:r>
    </w:p>
    <w:p>
      <w:pPr>
        <w:ind w:left="1020"/>
      </w:pPr>
      <w:r>
        <w:rPr>
          <w:rFonts w:ascii="宋体" w:hAnsi="宋体" w:eastAsia="宋体"/>
          <w:b w:val="0"/>
          <w:sz w:val="22"/>
        </w:rPr>
        <w:t xml:space="preserve">              { 0, x = 0</w:t>
      </w:r>
    </w:p>
    <w:p>
      <w:r>
        <w:rPr>
          <w:rFonts w:ascii="宋体" w:hAnsi="宋体" w:eastAsia="宋体"/>
          <w:b w:val="0"/>
          <w:sz w:val="22"/>
        </w:rPr>
        <w:t>在点x = 0处的连续性与可导性。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练习1：切线：2x - 3y - 1 = 0；法线：3x + 2y - 11/3 = 0</w:t>
      </w:r>
    </w:p>
    <w:p>
      <w:r>
        <w:rPr>
          <w:rFonts w:ascii="宋体" w:hAnsi="宋体" w:eastAsia="宋体"/>
          <w:b w:val="0"/>
          <w:sz w:val="22"/>
        </w:rPr>
        <w:t>练习2：在x = 0处连续但不可导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导数的几何意义：f'(x₀) = tan α（切线斜率）</w:t>
              <w:br/>
              <w:t>• 切线方程：y - y₀ = f'(x₀)(x - x₀)</w:t>
              <w:br/>
              <w:t>• 法线方程：y - y₀ = -1/f'(x₀)(x - x₀)</w:t>
              <w:br/>
              <w:t>• 定理3-2：可导必连续，连续未必可导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求切线方程：先求导数（斜率），再用点斜式</w:t>
              <w:br/>
              <w:t>• 求法线方程：法线斜率 = -1/切线斜率</w:t>
              <w:br/>
              <w:t>• 判断连续但不可导：左右导数存在但不相等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习题3-1 第4题：讨论连续性与可导性</w:t>
      </w:r>
    </w:p>
    <w:p>
      <w:r>
        <w:rPr>
          <w:rFonts w:ascii="宋体" w:hAnsi="宋体" w:eastAsia="宋体"/>
          <w:b w:val="0"/>
          <w:sz w:val="22"/>
        </w:rPr>
        <w:t>2. 习题3-1 第5题：求曲线的切线与法线方程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思考：曲线y = x³在原点处的切线方程是什么？这个切线有什么特殊性？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学生能够熟练求切线和法线方程，理解可导与连续的关系。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对"连续但不可导"理解不深；切线法线斜率关系混淆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多用图形说明；强调法线斜率与切线斜率互为负倒数。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