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《导数与微分》</w:t>
      </w:r>
    </w:p>
    <w:p>
      <w:pPr>
        <w:jc w:val="center"/>
      </w:pPr>
      <w:r>
        <w:rPr>
          <w:rFonts w:ascii="黑体" w:hAnsi="黑体" w:eastAsia="黑体"/>
          <w:sz w:val="28"/>
        </w:rPr>
        <w:t>高等应用数学 · 数字教材配套教案</w:t>
      </w:r>
    </w:p>
    <w:p>
      <w:r>
        <w:rPr>
          <w:rFonts w:ascii="黑体" w:hAnsi="黑体" w:eastAsia="黑体"/>
          <w:b/>
          <w:sz w:val="28"/>
        </w:rPr>
        <w:t>一、课程基本信息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课程名称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高等应用数学</w:t>
            </w:r>
          </w:p>
        </w:tc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章节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第三章 第一节（1）</w:t>
            </w:r>
          </w:p>
        </w:tc>
      </w:tr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课时安排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2课时（90分钟）</w:t>
            </w:r>
          </w:p>
        </w:tc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课程类型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新授课</w:t>
            </w:r>
          </w:p>
        </w:tc>
      </w:tr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适用对象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高职一年级</w:t>
            </w:r>
          </w:p>
        </w:tc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教学形式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数字化教学</w:t>
            </w:r>
          </w:p>
        </w:tc>
      </w:tr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授课题目</w:t>
            </w:r>
          </w:p>
        </w:tc>
        <w:tc>
          <w:tcPr>
            <w:tcW w:type="dxa" w:w="6480"/>
            <w:gridSpan w:val="3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导数的概念</w:t>
            </w:r>
          </w:p>
        </w:tc>
      </w:tr>
    </w:tbl>
    <w:p>
      <w:r>
        <w:rPr>
          <w:rFonts w:ascii="黑体" w:hAnsi="黑体" w:eastAsia="黑体"/>
          <w:b/>
          <w:sz w:val="28"/>
        </w:rPr>
        <w:t>二、教学目标</w:t>
      </w:r>
    </w:p>
    <w:p>
      <w:r>
        <w:rPr>
          <w:rFonts w:ascii="黑体" w:hAnsi="黑体" w:eastAsia="黑体"/>
          <w:b/>
          <w:sz w:val="24"/>
        </w:rPr>
        <w:t>▶ 知识与技能目标</w:t>
      </w:r>
    </w:p>
    <w:p>
      <w:pPr>
        <w:ind w:left="567"/>
      </w:pPr>
      <w:r>
        <w:rPr>
          <w:rFonts w:ascii="宋体" w:hAnsi="宋体" w:eastAsia="宋体"/>
          <w:sz w:val="22"/>
        </w:rPr>
        <w:t>• 理解导数产生的实际背景（瞬时速度、切线斜率）</w:t>
      </w:r>
    </w:p>
    <w:p>
      <w:pPr>
        <w:ind w:left="567"/>
      </w:pPr>
      <w:r>
        <w:rPr>
          <w:rFonts w:ascii="宋体" w:hAnsi="宋体" w:eastAsia="宋体"/>
          <w:sz w:val="22"/>
        </w:rPr>
        <w:t>• 掌握导数的定义（定义3-1）</w:t>
      </w:r>
    </w:p>
    <w:p>
      <w:pPr>
        <w:ind w:left="567"/>
      </w:pPr>
      <w:r>
        <w:rPr>
          <w:rFonts w:ascii="宋体" w:hAnsi="宋体" w:eastAsia="宋体"/>
          <w:sz w:val="22"/>
        </w:rPr>
        <w:t>• 理解左导数、右导数的概念（定义3-2）</w:t>
      </w:r>
    </w:p>
    <w:p>
      <w:pPr>
        <w:ind w:left="567"/>
      </w:pPr>
      <w:r>
        <w:rPr>
          <w:rFonts w:ascii="宋体" w:hAnsi="宋体" w:eastAsia="宋体"/>
          <w:sz w:val="22"/>
        </w:rPr>
        <w:t>• 掌握导数存在的充要条件（定理3-1）</w:t>
      </w:r>
    </w:p>
    <w:p>
      <w:pPr>
        <w:ind w:left="567"/>
      </w:pPr>
      <w:r>
        <w:rPr>
          <w:rFonts w:ascii="宋体" w:hAnsi="宋体" w:eastAsia="宋体"/>
          <w:sz w:val="22"/>
        </w:rPr>
        <w:t>• 能够用定义法求简单函数的导数</w:t>
      </w:r>
    </w:p>
    <w:p>
      <w:r>
        <w:rPr>
          <w:rFonts w:ascii="黑体" w:hAnsi="黑体" w:eastAsia="黑体"/>
          <w:b/>
          <w:sz w:val="24"/>
        </w:rPr>
        <w:t>▶ 过程与方法目标</w:t>
      </w:r>
    </w:p>
    <w:p>
      <w:r>
        <w:rPr>
          <w:rFonts w:ascii="宋体" w:hAnsi="宋体" w:eastAsia="宋体"/>
          <w:b w:val="0"/>
          <w:sz w:val="22"/>
        </w:rPr>
        <w:t>通过瞬时速度和切线斜率两个经典问题引入导数概念，培养学生从具体问题抽象数学概念的能力；通过求导三步骤的训练，培养学生的规范化数学思维。</w:t>
      </w:r>
    </w:p>
    <w:p>
      <w:r>
        <w:rPr>
          <w:rFonts w:ascii="黑体" w:hAnsi="黑体" w:eastAsia="黑体"/>
          <w:b/>
          <w:sz w:val="24"/>
        </w:rPr>
        <w:t>▶ 情感态度目标</w:t>
      </w:r>
    </w:p>
    <w:p>
      <w:r>
        <w:rPr>
          <w:rFonts w:ascii="宋体" w:hAnsi="宋体" w:eastAsia="宋体"/>
          <w:b w:val="0"/>
          <w:sz w:val="22"/>
        </w:rPr>
        <w:t>体会导数概念的重要性和广泛应用，感受数学与物理的紧密联系。</w:t>
      </w:r>
    </w:p>
    <w:p>
      <w:r>
        <w:rPr>
          <w:rFonts w:ascii="黑体" w:hAnsi="黑体" w:eastAsia="黑体"/>
          <w:b/>
          <w:sz w:val="28"/>
        </w:rPr>
        <w:t>三、教学重难点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教学重点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导数的定义及其数学表达式</w:t>
              <w:br/>
              <w:t>• 用定义法求导数的三个步骤</w:t>
              <w:br/>
              <w:t>• 导数存在的充要条件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教学难点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理解"增量之比的极限"这一核心思想</w:t>
              <w:br/>
              <w:t>• 左右导数不相等时导数不存在</w:t>
              <w:br/>
              <w:t>• 可导与连续的关系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突破策略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通过物理实例建立直观理解</w:t>
              <w:br/>
              <w:t>• 强调求导三步骤的规范操作</w:t>
              <w:br/>
              <w:t>• 通过反例说明左右导数的重要性</w:t>
            </w:r>
          </w:p>
        </w:tc>
      </w:tr>
    </w:tbl>
    <w:p>
      <w:r>
        <w:rPr>
          <w:rFonts w:ascii="黑体" w:hAnsi="黑体" w:eastAsia="黑体"/>
          <w:b/>
          <w:sz w:val="28"/>
        </w:rPr>
        <w:t>四、教学内容与过程</w:t>
      </w:r>
    </w:p>
    <w:p>
      <w:r>
        <w:rPr>
          <w:rFonts w:ascii="黑体" w:hAnsi="黑体" w:eastAsia="黑体"/>
          <w:b/>
          <w:sz w:val="24"/>
        </w:rPr>
        <w:t>▶ 第一部分：两个实例引入（15分钟）</w:t>
      </w:r>
    </w:p>
    <w:p>
      <w:r>
        <w:rPr>
          <w:rFonts w:ascii="宋体" w:hAnsi="宋体" w:eastAsia="宋体"/>
          <w:b/>
          <w:sz w:val="22"/>
        </w:rPr>
        <w:t>【实例1】瞬时速度问题</w:t>
      </w:r>
    </w:p>
    <w:p>
      <w:r>
        <w:rPr>
          <w:rFonts w:ascii="宋体" w:hAnsi="宋体" w:eastAsia="宋体"/>
          <w:b w:val="0"/>
          <w:sz w:val="22"/>
        </w:rPr>
        <w:t>设一物体作变速直线运动，位移s是时间t的函数，记作s = s(t)，求t = t₀时的瞬时速度v(t₀)。</w:t>
      </w:r>
    </w:p>
    <w:p>
      <w:r>
        <w:rPr>
          <w:rFonts w:ascii="宋体" w:hAnsi="宋体" w:eastAsia="宋体"/>
          <w:b/>
          <w:sz w:val="22"/>
        </w:rPr>
        <w:t>【分析】</w:t>
      </w:r>
    </w:p>
    <w:p>
      <w:r>
        <w:rPr>
          <w:rFonts w:ascii="宋体" w:hAnsi="宋体" w:eastAsia="宋体"/>
          <w:b w:val="0"/>
          <w:sz w:val="22"/>
        </w:rPr>
        <w:t>在时间间隔[t₀, t₀+Δt]内，质点的平均速度为：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v̄ = Δs/Δt = [s(t₀+Δt) - s(t₀)]/Δt</w:t>
      </w:r>
    </w:p>
    <w:p>
      <w:r>
        <w:rPr>
          <w:rFonts w:ascii="宋体" w:hAnsi="宋体" w:eastAsia="宋体"/>
          <w:b w:val="0"/>
          <w:sz w:val="22"/>
        </w:rPr>
        <w:t>当Δt→0时，平均速度趋近于瞬时速度：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v(t₀) = lim Δs/Δt = lim [s(t₀+Δt) - s(t₀)]/Δt（当Δt→0时）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322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3_1_veloc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32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图1 瞬时速度：平均速度的极限</w:t>
      </w:r>
    </w:p>
    <w:p>
      <w:r>
        <w:rPr>
          <w:rFonts w:ascii="宋体" w:hAnsi="宋体" w:eastAsia="宋体"/>
          <w:b/>
          <w:sz w:val="22"/>
        </w:rPr>
        <w:t>【实例2】曲线的切线斜率问题</w:t>
      </w:r>
    </w:p>
    <w:p>
      <w:r>
        <w:rPr>
          <w:rFonts w:ascii="宋体" w:hAnsi="宋体" w:eastAsia="宋体"/>
          <w:b w:val="0"/>
          <w:sz w:val="22"/>
        </w:rPr>
        <w:t>设平面曲线L的方程y = f(x)，M₀(x₀, y₀)是曲线上的一个定点，N(x₀+Δx, y₀+Δy)是曲线上任意一点，作曲线的割线M₀N。</w:t>
      </w:r>
    </w:p>
    <w:p>
      <w:r>
        <w:rPr>
          <w:rFonts w:ascii="宋体" w:hAnsi="宋体" w:eastAsia="宋体"/>
          <w:b w:val="0"/>
          <w:sz w:val="22"/>
        </w:rPr>
        <w:t>割线M₀N的斜率为：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k̄ = tanβ = Δy/Δx = [f(x₀+Δx) - f(x₀)]/Δx</w:t>
      </w:r>
    </w:p>
    <w:p>
      <w:r>
        <w:rPr>
          <w:rFonts w:ascii="宋体" w:hAnsi="宋体" w:eastAsia="宋体"/>
          <w:b w:val="0"/>
          <w:sz w:val="22"/>
        </w:rPr>
        <w:t>当点N沿曲线L无限趋近点M₀，即Δx→0，割线绕点M₀转动，而无限趋近它的极限位置M₀T，称直线M₀T为曲线L在点M₀的切线。</w:t>
      </w:r>
    </w:p>
    <w:p>
      <w:r>
        <w:rPr>
          <w:rFonts w:ascii="宋体" w:hAnsi="宋体" w:eastAsia="宋体"/>
          <w:b w:val="0"/>
          <w:sz w:val="22"/>
        </w:rPr>
        <w:t>切线的斜率为：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k = lim Δy/Δx = lim [f(x₀+Δx) - f(x₀)]/Δx（当Δx→0时）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727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3_2_tang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72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图2 切线斜率：割线斜率的极限</w:t>
      </w:r>
    </w:p>
    <w:p>
      <w:r>
        <w:rPr>
          <w:rFonts w:ascii="黑体" w:hAnsi="黑体" w:eastAsia="黑体"/>
          <w:b/>
          <w:sz w:val="24"/>
        </w:rPr>
        <w:t>▶ 第二部分：导数的定义（25分钟）</w:t>
      </w:r>
    </w:p>
    <w:p>
      <w:r>
        <w:rPr>
          <w:rFonts w:ascii="宋体" w:hAnsi="宋体" w:eastAsia="宋体"/>
          <w:b/>
          <w:sz w:val="22"/>
        </w:rPr>
        <w:t>【定义3-1】函数在一点处的导数</w:t>
      </w:r>
    </w:p>
    <w:p>
      <w:pPr>
        <w:ind w:left="283"/>
      </w:pPr>
      <w:r>
        <w:rPr>
          <w:rFonts w:ascii="宋体" w:hAnsi="宋体" w:eastAsia="宋体"/>
          <w:sz w:val="22"/>
        </w:rPr>
        <w:t>设函数y = f(x)在U(x₀)内有定义，当自变量x在x₀处取得增量Δx（x₀+Δx仍在该邻域内）时，相应地函数y取得增量Δy = f(x₀+Δx) - f(x₀)。如果当Δx→0时，极限</w:t>
      </w:r>
    </w:p>
    <w:p>
      <w:pPr>
        <w:jc w:val="center"/>
      </w:pPr>
      <w:r>
        <w:rPr>
          <w:rFonts w:ascii="Times New Roman" w:hAnsi="Times New Roman" w:eastAsia="Times New Roman"/>
          <w:sz w:val="26"/>
        </w:rPr>
        <w:t>lim Δy/Δx = lim [f(x₀+Δx) - f(x₀)]/Δx（当Δx→0时）</w:t>
      </w:r>
    </w:p>
    <w:p>
      <w:r>
        <w:rPr>
          <w:rFonts w:ascii="宋体" w:hAnsi="宋体" w:eastAsia="宋体"/>
          <w:b w:val="0"/>
          <w:sz w:val="22"/>
        </w:rPr>
        <w:t>存在，则称函数y = f(x)在点x₀处可导，并把此极限值称为函数y = f(x)在点x₀处的导数（微商）。</w:t>
      </w:r>
    </w:p>
    <w:p>
      <w:r>
        <w:rPr>
          <w:rFonts w:ascii="宋体" w:hAnsi="宋体" w:eastAsia="宋体"/>
          <w:b/>
          <w:sz w:val="22"/>
        </w:rPr>
        <w:t>【导数的记号】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f'(x₀),  y'|_{x=x₀},  dy/dx|_{x=x₀},  df(x)/dx|_{x=x₀}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926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3_3_derivative_de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2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图3 导数：割线斜率的极限</w:t>
      </w:r>
    </w:p>
    <w:p>
      <w:r>
        <w:rPr>
          <w:rFonts w:ascii="宋体" w:hAnsi="宋体" w:eastAsia="宋体"/>
          <w:b/>
          <w:sz w:val="22"/>
        </w:rPr>
        <w:t>【注意】</w:t>
      </w:r>
    </w:p>
    <w:p>
      <w:pPr>
        <w:ind w:left="567"/>
      </w:pPr>
      <w:r>
        <w:rPr>
          <w:rFonts w:ascii="宋体" w:hAnsi="宋体" w:eastAsia="宋体"/>
          <w:sz w:val="22"/>
        </w:rPr>
        <w:t>• 在定义(1)式中，设x = x₀+Δx，则Δx = x-x₀，当Δx趋近于0时，x趋近于x₀，因此，导数的定义式可写成：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f'(x₀) = lim [f(x) - f(x₀)]/(x - x₀)（当x→x₀时）</w:t>
      </w:r>
    </w:p>
    <w:p>
      <w:pPr>
        <w:ind w:left="567"/>
      </w:pPr>
      <w:r>
        <w:rPr>
          <w:rFonts w:ascii="宋体" w:hAnsi="宋体" w:eastAsia="宋体"/>
          <w:sz w:val="22"/>
        </w:rPr>
        <w:t>• 如果极限不存在，则称函数y = f(x)在点x₀处不可导</w:t>
      </w:r>
    </w:p>
    <w:p>
      <w:pPr>
        <w:ind w:left="567"/>
      </w:pPr>
      <w:r>
        <w:rPr>
          <w:rFonts w:ascii="宋体" w:hAnsi="宋体" w:eastAsia="宋体"/>
          <w:sz w:val="22"/>
        </w:rPr>
        <w:t>• Δy/Δx为函数y = f(x)在区间[x₀, x₀+Δx]上的平均变化率</w:t>
      </w:r>
    </w:p>
    <w:p>
      <w:r>
        <w:rPr>
          <w:rFonts w:ascii="黑体" w:hAnsi="黑体" w:eastAsia="黑体"/>
          <w:b/>
          <w:sz w:val="24"/>
        </w:rPr>
        <w:t>▶ 第三部分：求导三步骤（20分钟）</w:t>
      </w:r>
    </w:p>
    <w:p>
      <w:r>
        <w:rPr>
          <w:rFonts w:ascii="宋体" w:hAnsi="宋体" w:eastAsia="宋体"/>
          <w:b/>
          <w:sz w:val="22"/>
        </w:rPr>
        <w:t>【求导步骤】</w:t>
      </w:r>
    </w:p>
    <w:p>
      <w:r>
        <w:rPr>
          <w:rFonts w:ascii="宋体" w:hAnsi="宋体" w:eastAsia="宋体"/>
          <w:b w:val="0"/>
          <w:sz w:val="22"/>
        </w:rPr>
        <w:t>由导数的定义可知，求函数y = f(x)的导数可归纳为：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(1) 算增量：Δy = f(x+Δx) - f(x)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(2) 求比值：Δy/Δx = [f(x+Δx) - f(x)]/Δx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(3) 取极限：y' = lim Δy/Δx（当Δx→0时）</w:t>
      </w:r>
    </w:p>
    <w:p>
      <w:r>
        <w:rPr>
          <w:rFonts w:ascii="宋体" w:hAnsi="宋体" w:eastAsia="宋体"/>
          <w:b/>
          <w:sz w:val="22"/>
        </w:rPr>
        <w:t>【例1】求函数f(x) = C的导数（其中C为常数）</w:t>
      </w:r>
    </w:p>
    <w:p>
      <w:r>
        <w:rPr>
          <w:rFonts w:ascii="宋体" w:hAnsi="宋体" w:eastAsia="宋体"/>
          <w:b w:val="0"/>
          <w:sz w:val="22"/>
        </w:rPr>
        <w:t>【解】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f'(x) = lim [f(x+Δx) - f(x)]/Δx = lim (C-C)/Δx = 0</w:t>
      </w:r>
    </w:p>
    <w:p>
      <w:r>
        <w:rPr>
          <w:rFonts w:ascii="宋体" w:hAnsi="宋体" w:eastAsia="宋体"/>
          <w:b w:val="0"/>
          <w:sz w:val="22"/>
        </w:rPr>
        <w:t>即：(C)' = 0</w:t>
      </w:r>
    </w:p>
    <w:p>
      <w:r>
        <w:rPr>
          <w:rFonts w:ascii="宋体" w:hAnsi="宋体" w:eastAsia="宋体"/>
          <w:b/>
          <w:sz w:val="22"/>
        </w:rPr>
        <w:t>【例2】求f(x) = xⁿ的导数（其中n为正整数）</w:t>
      </w:r>
    </w:p>
    <w:p>
      <w:r>
        <w:rPr>
          <w:rFonts w:ascii="宋体" w:hAnsi="宋体" w:eastAsia="宋体"/>
          <w:b w:val="0"/>
          <w:sz w:val="22"/>
        </w:rPr>
        <w:t>【解】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f'(x) = lim [(x+Δx)ⁿ - xⁿ]/Δx</w:t>
      </w:r>
    </w:p>
    <w:p>
      <w:r>
        <w:rPr>
          <w:rFonts w:ascii="宋体" w:hAnsi="宋体" w:eastAsia="宋体"/>
          <w:b w:val="0"/>
          <w:sz w:val="22"/>
        </w:rPr>
        <w:t>利用二项式展开，可得：</w:t>
      </w:r>
    </w:p>
    <w:p>
      <w:pPr>
        <w:jc w:val="center"/>
      </w:pPr>
      <w:r>
        <w:rPr>
          <w:rFonts w:ascii="Times New Roman" w:hAnsi="Times New Roman" w:eastAsia="Times New Roman"/>
          <w:sz w:val="26"/>
        </w:rPr>
        <w:t>(xⁿ)' = nxⁿ⁻¹</w:t>
      </w:r>
    </w:p>
    <w:p>
      <w:r>
        <w:rPr>
          <w:rFonts w:ascii="宋体" w:hAnsi="宋体" w:eastAsia="宋体"/>
          <w:b w:val="0"/>
          <w:sz w:val="22"/>
        </w:rPr>
        <w:t>一般地，当n为任意实数时，上面的公式也成立。</w:t>
      </w:r>
    </w:p>
    <w:p>
      <w:r>
        <w:rPr>
          <w:rFonts w:ascii="宋体" w:hAnsi="宋体" w:eastAsia="宋体"/>
          <w:b/>
          <w:sz w:val="22"/>
        </w:rPr>
        <w:t>【例3】求f(x) = sin x的导数</w:t>
      </w:r>
    </w:p>
    <w:p>
      <w:r>
        <w:rPr>
          <w:rFonts w:ascii="宋体" w:hAnsi="宋体" w:eastAsia="宋体"/>
          <w:b w:val="0"/>
          <w:sz w:val="22"/>
        </w:rPr>
        <w:t>【解】利用和差化积公式：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f'(x) = lim [sin(x+Δx) - sin x]/Δx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= lim [2cos(x+Δx/2)·sin(Δx/2)]/Δx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= lim cos(x+Δx/2)·[sin(Δx/2)/(Δx/2)] = cos x</w:t>
      </w:r>
    </w:p>
    <w:p>
      <w:r>
        <w:rPr>
          <w:rFonts w:ascii="宋体" w:hAnsi="宋体" w:eastAsia="宋体"/>
          <w:b w:val="0"/>
          <w:sz w:val="22"/>
        </w:rPr>
        <w:t>即：(sin x)' = cos x</w:t>
      </w:r>
    </w:p>
    <w:p>
      <w:r>
        <w:rPr>
          <w:rFonts w:ascii="宋体" w:hAnsi="宋体" w:eastAsia="宋体"/>
          <w:b w:val="0"/>
          <w:sz w:val="22"/>
        </w:rPr>
        <w:t>同理可得：(cos x)' = -sin x</w:t>
      </w:r>
    </w:p>
    <w:p>
      <w:r>
        <w:rPr>
          <w:rFonts w:ascii="黑体" w:hAnsi="黑体" w:eastAsia="黑体"/>
          <w:b/>
          <w:sz w:val="24"/>
        </w:rPr>
        <w:t>▶ 第四部分：左导数与右导数（20分钟）</w:t>
      </w:r>
    </w:p>
    <w:p>
      <w:r>
        <w:rPr>
          <w:rFonts w:ascii="宋体" w:hAnsi="宋体" w:eastAsia="宋体"/>
          <w:b/>
          <w:sz w:val="22"/>
        </w:rPr>
        <w:t>【定义3-2】左导数与右导数</w:t>
      </w:r>
    </w:p>
    <w:p>
      <w:r>
        <w:rPr>
          <w:rFonts w:ascii="宋体" w:hAnsi="宋体" w:eastAsia="宋体"/>
          <w:b w:val="0"/>
          <w:sz w:val="22"/>
        </w:rPr>
        <w:t>右导数：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f'₊(x₀) = lim [f(x₀+Δx) - f(x₀)]/Δx（当Δx→0⁺时）</w:t>
      </w:r>
    </w:p>
    <w:p>
      <w:r>
        <w:rPr>
          <w:rFonts w:ascii="宋体" w:hAnsi="宋体" w:eastAsia="宋体"/>
          <w:b w:val="0"/>
          <w:sz w:val="22"/>
        </w:rPr>
        <w:t>左导数：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f'₋(x₀) = lim [f(x₀+Δx) - f(x₀)]/Δx（当Δx→0⁻时）</w:t>
      </w:r>
    </w:p>
    <w:p>
      <w:r>
        <w:rPr>
          <w:rFonts w:ascii="宋体" w:hAnsi="宋体" w:eastAsia="宋体"/>
          <w:b/>
          <w:sz w:val="22"/>
        </w:rPr>
        <w:t>【定理3-1】可导的充要条件</w:t>
      </w:r>
    </w:p>
    <w:p>
      <w:r>
        <w:rPr>
          <w:rFonts w:ascii="宋体" w:hAnsi="宋体" w:eastAsia="宋体"/>
          <w:b w:val="0"/>
          <w:sz w:val="22"/>
        </w:rPr>
        <w:t>函数f(x)在点x₀处可导的充要条件是左右导数都存在且相等，即：</w:t>
      </w:r>
    </w:p>
    <w:p>
      <w:pPr>
        <w:jc w:val="center"/>
      </w:pPr>
      <w:r>
        <w:rPr>
          <w:rFonts w:ascii="Times New Roman" w:hAnsi="Times New Roman" w:eastAsia="Times New Roman"/>
          <w:sz w:val="26"/>
        </w:rPr>
        <w:t>f'₊(x₀) = f'₋(x₀)</w:t>
      </w:r>
    </w:p>
    <w:p>
      <w:r>
        <w:rPr>
          <w:rFonts w:ascii="宋体" w:hAnsi="宋体" w:eastAsia="宋体"/>
          <w:b w:val="0"/>
          <w:sz w:val="22"/>
        </w:rPr>
        <w:t>【注意】分段函数在分段点处的可导性，常需要利用左右导数加以讨论。</w:t>
      </w:r>
    </w:p>
    <w:p>
      <w:r>
        <w:rPr>
          <w:rFonts w:ascii="黑体" w:hAnsi="黑体" w:eastAsia="黑体"/>
          <w:b/>
          <w:sz w:val="24"/>
        </w:rPr>
        <w:t>▶ 第五部分：课堂小结（10分钟）</w:t>
      </w:r>
    </w:p>
    <w:p>
      <w:r>
        <w:rPr>
          <w:rFonts w:ascii="黑体" w:hAnsi="黑体" w:eastAsia="黑体"/>
          <w:b/>
          <w:sz w:val="28"/>
        </w:rPr>
        <w:t>五、课堂练习与互动</w:t>
      </w:r>
    </w:p>
    <w:p>
      <w:r>
        <w:rPr>
          <w:rFonts w:ascii="宋体" w:hAnsi="宋体" w:eastAsia="宋体"/>
          <w:b/>
          <w:sz w:val="22"/>
        </w:rPr>
        <w:t>【练习1】据导数定义求下列函数导数：</w:t>
      </w:r>
    </w:p>
    <w:p>
      <w:r>
        <w:rPr>
          <w:rFonts w:ascii="宋体" w:hAnsi="宋体" w:eastAsia="宋体"/>
          <w:b w:val="0"/>
          <w:sz w:val="22"/>
        </w:rPr>
        <w:t>(1) y = x²</w:t>
      </w:r>
    </w:p>
    <w:p>
      <w:r>
        <w:rPr>
          <w:rFonts w:ascii="宋体" w:hAnsi="宋体" w:eastAsia="宋体"/>
          <w:b w:val="0"/>
          <w:sz w:val="22"/>
        </w:rPr>
        <w:t>(2) y = 1/x²</w:t>
      </w:r>
    </w:p>
    <w:p>
      <w:r>
        <w:rPr>
          <w:rFonts w:ascii="宋体" w:hAnsi="宋体" w:eastAsia="宋体"/>
          <w:b/>
          <w:sz w:val="22"/>
        </w:rPr>
        <w:t>【练习2】</w:t>
      </w:r>
    </w:p>
    <w:p>
      <w:r>
        <w:rPr>
          <w:rFonts w:ascii="宋体" w:hAnsi="宋体" w:eastAsia="宋体"/>
          <w:b w:val="0"/>
          <w:sz w:val="22"/>
        </w:rPr>
        <w:t>设函数f(x) = { x², x≤1</w:t>
      </w:r>
    </w:p>
    <w:p>
      <w:pPr>
        <w:ind w:left="850"/>
      </w:pPr>
      <w:r>
        <w:rPr>
          <w:rFonts w:ascii="宋体" w:hAnsi="宋体" w:eastAsia="宋体"/>
          <w:b w:val="0"/>
          <w:sz w:val="22"/>
        </w:rPr>
        <w:t xml:space="preserve">             { ax+b, x&gt;1</w:t>
      </w:r>
    </w:p>
    <w:p>
      <w:r>
        <w:rPr>
          <w:rFonts w:ascii="宋体" w:hAnsi="宋体" w:eastAsia="宋体"/>
          <w:b w:val="0"/>
          <w:sz w:val="22"/>
        </w:rPr>
        <w:t>为了使函数f(x)在x = 1处可导，则a, b应取何值？</w:t>
      </w:r>
    </w:p>
    <w:p>
      <w:r>
        <w:rPr>
          <w:rFonts w:ascii="宋体" w:hAnsi="宋体" w:eastAsia="宋体"/>
          <w:b/>
          <w:sz w:val="22"/>
        </w:rPr>
        <w:t>【答案】</w:t>
      </w:r>
    </w:p>
    <w:p>
      <w:r>
        <w:rPr>
          <w:rFonts w:ascii="宋体" w:hAnsi="宋体" w:eastAsia="宋体"/>
          <w:b w:val="0"/>
          <w:sz w:val="22"/>
        </w:rPr>
        <w:t>练习1：(1) y' = 2x  (2) y' = -2/x³</w:t>
      </w:r>
    </w:p>
    <w:p>
      <w:r>
        <w:rPr>
          <w:rFonts w:ascii="宋体" w:hAnsi="宋体" w:eastAsia="宋体"/>
          <w:b w:val="0"/>
          <w:sz w:val="22"/>
        </w:rPr>
        <w:t>练习2：a = 2, b = -1</w:t>
      </w:r>
    </w:p>
    <w:p>
      <w:r>
        <w:rPr>
          <w:rFonts w:ascii="黑体" w:hAnsi="黑体" w:eastAsia="黑体"/>
          <w:b/>
          <w:sz w:val="28"/>
        </w:rPr>
        <w:t>六、课堂小结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知识要点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导数的实际背景：瞬时速度、切线斜率</w:t>
              <w:br/>
              <w:t>• 导数的定义：f'(x₀) = lim Δy/Δx（当Δx→0时）</w:t>
              <w:br/>
              <w:t>• 导数存在的充要条件：左导数 = 右导数</w:t>
              <w:br/>
              <w:t>• 求导三步骤：算增量、求比值、取极限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方法技巧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用定义求导：严格按三步骤进行</w:t>
              <w:br/>
              <w:t>• 分段函数在分段点：分别求左右导数，再判断是否相等</w:t>
            </w:r>
          </w:p>
        </w:tc>
      </w:tr>
    </w:tbl>
    <w:p>
      <w:r>
        <w:rPr>
          <w:rFonts w:ascii="黑体" w:hAnsi="黑体" w:eastAsia="黑体"/>
          <w:b/>
          <w:sz w:val="28"/>
        </w:rPr>
        <w:t>七、作业与拓展</w:t>
      </w:r>
    </w:p>
    <w:p>
      <w:r>
        <w:rPr>
          <w:rFonts w:ascii="宋体" w:hAnsi="宋体" w:eastAsia="宋体"/>
          <w:b/>
          <w:sz w:val="22"/>
        </w:rPr>
        <w:t>【基础作业】</w:t>
      </w:r>
    </w:p>
    <w:p>
      <w:r>
        <w:rPr>
          <w:rFonts w:ascii="宋体" w:hAnsi="宋体" w:eastAsia="宋体"/>
          <w:b w:val="0"/>
          <w:sz w:val="22"/>
        </w:rPr>
        <w:t>1. 习题3-1 第1题：据导数定义求下列函数导数</w:t>
      </w:r>
    </w:p>
    <w:p>
      <w:r>
        <w:rPr>
          <w:rFonts w:ascii="宋体" w:hAnsi="宋体" w:eastAsia="宋体"/>
          <w:b w:val="0"/>
          <w:sz w:val="22"/>
        </w:rPr>
        <w:t>2. 习题3-1 第3题 (1)(2)</w:t>
      </w:r>
    </w:p>
    <w:p>
      <w:r>
        <w:rPr>
          <w:rFonts w:ascii="宋体" w:hAnsi="宋体" w:eastAsia="宋体"/>
          <w:b/>
          <w:sz w:val="22"/>
        </w:rPr>
        <w:t>【拓展任务】</w:t>
      </w:r>
    </w:p>
    <w:p>
      <w:r>
        <w:rPr>
          <w:rFonts w:ascii="宋体" w:hAnsi="宋体" w:eastAsia="宋体"/>
          <w:b w:val="0"/>
          <w:sz w:val="22"/>
        </w:rPr>
        <w:t>讨论函数f(x) = x·sin(1/x)（x≠0），f(0) = 0在点x = 0处的连续性与可导性。</w:t>
      </w:r>
    </w:p>
    <w:p>
      <w:r>
        <w:rPr>
          <w:rFonts w:ascii="黑体" w:hAnsi="黑体" w:eastAsia="黑体"/>
          <w:b/>
          <w:sz w:val="28"/>
        </w:rPr>
        <w:t>八、教学反思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预期效果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学生能够理解导数的概念，会用定义法求简单函数的导数。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可能问题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对"增量之比的极限"理解不深；混淆可导与连续的关系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改进措施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多举物理实例强化理解；通过反例说明可导与连续的区别。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课后记录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（授课后填写）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