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《极限与连续》</w:t>
      </w:r>
    </w:p>
    <w:p>
      <w:pPr>
        <w:jc w:val="center"/>
      </w:pPr>
      <w:r>
        <w:rPr>
          <w:rFonts w:ascii="黑体" w:hAnsi="黑体" w:eastAsia="黑体"/>
          <w:sz w:val="28"/>
        </w:rPr>
        <w:t>高等应用数学 · 数字教材配套教案</w:t>
      </w:r>
    </w:p>
    <w:p>
      <w:r>
        <w:rPr>
          <w:rFonts w:ascii="黑体" w:hAnsi="黑体" w:eastAsia="黑体"/>
          <w:b/>
          <w:sz w:val="28"/>
        </w:rPr>
        <w:t>一、课程基本信息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课程名称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高等应用数学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章节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第二章 第三节（2）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课时安排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2课时（90分钟）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课程类型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新授课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适用对象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高职一年级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教学形式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数字化教学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授课题目</w:t>
            </w:r>
          </w:p>
        </w:tc>
        <w:tc>
          <w:tcPr>
            <w:tcW w:type="dxa" w:w="6480"/>
            <w:gridSpan w:val="3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两个重要极限与等价无穷小</w:t>
            </w:r>
          </w:p>
        </w:tc>
      </w:tr>
    </w:tbl>
    <w:p>
      <w:r>
        <w:rPr>
          <w:rFonts w:ascii="黑体" w:hAnsi="黑体" w:eastAsia="黑体"/>
          <w:b/>
          <w:sz w:val="28"/>
        </w:rPr>
        <w:t>二、教学目标</w:t>
      </w:r>
    </w:p>
    <w:p>
      <w:r>
        <w:rPr>
          <w:rFonts w:ascii="黑体" w:hAnsi="黑体" w:eastAsia="黑体"/>
          <w:b/>
          <w:sz w:val="24"/>
        </w:rPr>
        <w:t>▶ 知识与技能目标</w:t>
      </w:r>
    </w:p>
    <w:p>
      <w:pPr>
        <w:ind w:left="567"/>
      </w:pPr>
      <w:r>
        <w:rPr>
          <w:rFonts w:ascii="宋体" w:hAnsi="宋体" w:eastAsia="宋体"/>
          <w:sz w:val="22"/>
        </w:rPr>
        <w:t>• 熟记第一个重要极限 lim (sin x)/x = 1（当x→0时）及其变形</w:t>
      </w:r>
    </w:p>
    <w:p>
      <w:pPr>
        <w:ind w:left="567"/>
      </w:pPr>
      <w:r>
        <w:rPr>
          <w:rFonts w:ascii="宋体" w:hAnsi="宋体" w:eastAsia="宋体"/>
          <w:sz w:val="22"/>
        </w:rPr>
        <w:t>• 熟记第二个重要极限 lim (1 + 1/x)ˣ = e（当x→∞时）及其变形</w:t>
      </w:r>
    </w:p>
    <w:p>
      <w:pPr>
        <w:ind w:left="567"/>
      </w:pPr>
      <w:r>
        <w:rPr>
          <w:rFonts w:ascii="宋体" w:hAnsi="宋体" w:eastAsia="宋体"/>
          <w:sz w:val="22"/>
        </w:rPr>
        <w:t>• 熟记常用的等价无穷小关系</w:t>
      </w:r>
    </w:p>
    <w:p>
      <w:pPr>
        <w:ind w:left="567"/>
      </w:pPr>
      <w:r>
        <w:rPr>
          <w:rFonts w:ascii="宋体" w:hAnsi="宋体" w:eastAsia="宋体"/>
          <w:sz w:val="22"/>
        </w:rPr>
        <w:t>• 能够灵活运用两个重要极限和等价无穷小求极限</w:t>
      </w:r>
    </w:p>
    <w:p>
      <w:pPr>
        <w:ind w:left="567"/>
      </w:pPr>
      <w:r>
        <w:rPr>
          <w:rFonts w:ascii="宋体" w:hAnsi="宋体" w:eastAsia="宋体"/>
          <w:sz w:val="22"/>
        </w:rPr>
        <w:t>• 理解等价无穷小替换的适用条件</w:t>
      </w:r>
    </w:p>
    <w:p>
      <w:r>
        <w:rPr>
          <w:rFonts w:ascii="黑体" w:hAnsi="黑体" w:eastAsia="黑体"/>
          <w:b/>
          <w:sz w:val="24"/>
        </w:rPr>
        <w:t>▶ 过程与方法目标</w:t>
      </w:r>
    </w:p>
    <w:p>
      <w:r>
        <w:rPr>
          <w:rFonts w:ascii="宋体" w:hAnsi="宋体" w:eastAsia="宋体"/>
          <w:b w:val="0"/>
          <w:sz w:val="22"/>
        </w:rPr>
        <w:t>通过两个重要极限的推广应用，培养学生的类比推理能力；通过等价无穷小替换的练习，培养学生灵活运用数学工具的能力。</w:t>
      </w:r>
    </w:p>
    <w:p>
      <w:r>
        <w:rPr>
          <w:rFonts w:ascii="黑体" w:hAnsi="黑体" w:eastAsia="黑体"/>
          <w:b/>
          <w:sz w:val="24"/>
        </w:rPr>
        <w:t>▶ 情感态度目标</w:t>
      </w:r>
    </w:p>
    <w:p>
      <w:r>
        <w:rPr>
          <w:rFonts w:ascii="宋体" w:hAnsi="宋体" w:eastAsia="宋体"/>
          <w:b w:val="0"/>
          <w:sz w:val="22"/>
        </w:rPr>
        <w:t>体会数学公式的优美与实用，培养对数学规律的探索兴趣。</w:t>
      </w:r>
    </w:p>
    <w:p>
      <w:r>
        <w:rPr>
          <w:rFonts w:ascii="黑体" w:hAnsi="黑体" w:eastAsia="黑体"/>
          <w:b/>
          <w:sz w:val="28"/>
        </w:rPr>
        <w:t>三、教学重难点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教学重点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两个重要极限的记忆与应用</w:t>
              <w:br/>
              <w:t>• 常用等价无穷小的记忆</w:t>
              <w:br/>
              <w:t>• 等价无穷小替换方法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教学难点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重要极限的变形应用</w:t>
              <w:br/>
              <w:t>• 1^∞型极限的识别与处理</w:t>
              <w:br/>
              <w:t>• 等价无穷小替换的适用条件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突破策略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通过结构分析，掌握变形规律</w:t>
              <w:br/>
              <w:t>• 多种例题强化应用训练</w:t>
              <w:br/>
              <w:t>• 通过反例说明替换条件</w:t>
            </w:r>
          </w:p>
        </w:tc>
      </w:tr>
    </w:tbl>
    <w:p>
      <w:r>
        <w:rPr>
          <w:rFonts w:ascii="黑体" w:hAnsi="黑体" w:eastAsia="黑体"/>
          <w:b/>
          <w:sz w:val="28"/>
        </w:rPr>
        <w:t>四、教学内容与过程</w:t>
      </w:r>
    </w:p>
    <w:p>
      <w:r>
        <w:rPr>
          <w:rFonts w:ascii="黑体" w:hAnsi="黑体" w:eastAsia="黑体"/>
          <w:b/>
          <w:sz w:val="24"/>
        </w:rPr>
        <w:t>▶ 第一部分：第一个重要极限（25分钟）</w:t>
      </w:r>
    </w:p>
    <w:p>
      <w:r>
        <w:rPr>
          <w:rFonts w:ascii="宋体" w:hAnsi="宋体" w:eastAsia="宋体"/>
          <w:b/>
          <w:sz w:val="22"/>
        </w:rPr>
        <w:t>【第一个重要极限】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lim (sin x)/x = 1（当x→0时）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68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1_sinx_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8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图1 第一个重要极限：lim (sin x)/x = 1</w:t>
      </w:r>
    </w:p>
    <w:p>
      <w:r>
        <w:rPr>
          <w:rFonts w:ascii="宋体" w:hAnsi="宋体" w:eastAsia="宋体"/>
          <w:b w:val="0"/>
          <w:sz w:val="22"/>
        </w:rPr>
        <w:t>【注意】由于分子、分母极限均趋于0（即0/0型），所以商的法则不能用。</w:t>
      </w:r>
    </w:p>
    <w:p>
      <w:r>
        <w:rPr>
          <w:rFonts w:ascii="宋体" w:hAnsi="宋体" w:eastAsia="宋体"/>
          <w:b/>
          <w:sz w:val="22"/>
        </w:rPr>
        <w:t>【核心理解】</w:t>
      </w:r>
    </w:p>
    <w:p>
      <w:r>
        <w:rPr>
          <w:rFonts w:ascii="宋体" w:hAnsi="宋体" w:eastAsia="宋体"/>
          <w:b w:val="0"/>
          <w:sz w:val="22"/>
        </w:rPr>
        <w:t>变量x的趋近方式不受任何限制。只要lim f(x) = 0，则：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lim sin f(x)/f(x) = 1</w:t>
      </w:r>
    </w:p>
    <w:p>
      <w:r>
        <w:rPr>
          <w:rFonts w:ascii="宋体" w:hAnsi="宋体" w:eastAsia="宋体"/>
          <w:b w:val="0"/>
          <w:sz w:val="22"/>
        </w:rPr>
        <w:t>关键：正弦内部和分母必须完全相同，且都趋于0。</w:t>
      </w:r>
    </w:p>
    <w:p>
      <w:r>
        <w:rPr>
          <w:rFonts w:ascii="宋体" w:hAnsi="宋体" w:eastAsia="宋体"/>
          <w:b/>
          <w:sz w:val="22"/>
        </w:rPr>
        <w:t>【例1】求下列极限</w:t>
      </w:r>
    </w:p>
    <w:p>
      <w:r>
        <w:rPr>
          <w:rFonts w:ascii="宋体" w:hAnsi="宋体" w:eastAsia="宋体"/>
          <w:b w:val="0"/>
          <w:sz w:val="22"/>
        </w:rPr>
        <w:t>(1) lim (sin 3x)/x（当x→0时）</w:t>
      </w:r>
    </w:p>
    <w:p>
      <w:r>
        <w:rPr>
          <w:rFonts w:ascii="宋体" w:hAnsi="宋体" w:eastAsia="宋体"/>
          <w:b w:val="0"/>
          <w:sz w:val="22"/>
        </w:rPr>
        <w:t>【解】需要在分母构造3x：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原式 = lim (sin 3x)/(3x) · 3 = 1 × 3 = 3</w:t>
      </w:r>
    </w:p>
    <w:p>
      <w:r>
        <w:rPr>
          <w:rFonts w:ascii="宋体" w:hAnsi="宋体" w:eastAsia="宋体"/>
          <w:b w:val="0"/>
          <w:sz w:val="22"/>
        </w:rPr>
        <w:t>(2) lim sin(x-1)/(2x-2)（当x→1时）</w:t>
      </w:r>
    </w:p>
    <w:p>
      <w:r>
        <w:rPr>
          <w:rFonts w:ascii="宋体" w:hAnsi="宋体" w:eastAsia="宋体"/>
          <w:b w:val="0"/>
          <w:sz w:val="22"/>
        </w:rPr>
        <w:t>【解】令f(x) = x-1，当x→1时，f(x)→0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原式 = lim sin(x-1)/[2(x-1)] = (1/2) · lim sin(x-1)/(x-1) = 1/2</w:t>
      </w:r>
    </w:p>
    <w:p>
      <w:r>
        <w:rPr>
          <w:rFonts w:ascii="宋体" w:hAnsi="宋体" w:eastAsia="宋体"/>
          <w:b w:val="0"/>
          <w:sz w:val="22"/>
        </w:rPr>
        <w:t>(3) lim (tan x)/(4x)（当x→0时）</w:t>
      </w:r>
    </w:p>
    <w:p>
      <w:r>
        <w:rPr>
          <w:rFonts w:ascii="宋体" w:hAnsi="宋体" w:eastAsia="宋体"/>
          <w:b w:val="0"/>
          <w:sz w:val="22"/>
        </w:rPr>
        <w:t>【解】先将正余切化正余弦：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原式 = lim (sin x)/(4x·cos x) = lim (sin x)/x · 1/(4cos x) = 1 × 1/4 = 1/4</w:t>
      </w:r>
    </w:p>
    <w:p>
      <w:r>
        <w:rPr>
          <w:rFonts w:ascii="黑体" w:hAnsi="黑体" w:eastAsia="黑体"/>
          <w:b/>
          <w:sz w:val="24"/>
        </w:rPr>
        <w:t>▶ 第二部分：第二个重要极限（20分钟）</w:t>
      </w:r>
    </w:p>
    <w:p>
      <w:r>
        <w:rPr>
          <w:rFonts w:ascii="宋体" w:hAnsi="宋体" w:eastAsia="宋体"/>
          <w:b/>
          <w:sz w:val="22"/>
        </w:rPr>
        <w:t>【第二个重要极限】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lim (1 + 1/x)ˣ = e（当x→∞时）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707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2_e_lim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7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 第二个重要极限：lim (1 + 1/x)ˣ = e</w:t>
      </w:r>
    </w:p>
    <w:p>
      <w:r>
        <w:rPr>
          <w:rFonts w:ascii="宋体" w:hAnsi="宋体" w:eastAsia="宋体"/>
          <w:b w:val="0"/>
          <w:sz w:val="22"/>
        </w:rPr>
        <w:t>此式的底数趋近于1，指数趋近于∞，属于1^∞类型。</w:t>
      </w:r>
    </w:p>
    <w:p>
      <w:r>
        <w:rPr>
          <w:rFonts w:ascii="宋体" w:hAnsi="宋体" w:eastAsia="宋体"/>
          <w:b/>
          <w:sz w:val="22"/>
        </w:rPr>
        <w:t>【核心理解】</w:t>
      </w:r>
    </w:p>
    <w:p>
      <w:r>
        <w:rPr>
          <w:rFonts w:ascii="宋体" w:hAnsi="宋体" w:eastAsia="宋体"/>
          <w:b w:val="0"/>
          <w:sz w:val="22"/>
        </w:rPr>
        <w:t>变量x的趋近方式不受任何限制。只要lim f(x) = 0，则：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lim [1 + f(x)]^(1/f(x)) = e</w:t>
      </w:r>
    </w:p>
    <w:p>
      <w:r>
        <w:rPr>
          <w:rFonts w:ascii="宋体" w:hAnsi="宋体" w:eastAsia="宋体"/>
          <w:b w:val="0"/>
          <w:sz w:val="22"/>
        </w:rPr>
        <w:t>关键结构：底数为1 + f(x)，指数为1/f(x)，其中f(x)→0。</w:t>
      </w:r>
    </w:p>
    <w:p>
      <w:r>
        <w:rPr>
          <w:rFonts w:ascii="宋体" w:hAnsi="宋体" w:eastAsia="宋体"/>
          <w:b/>
          <w:sz w:val="22"/>
        </w:rPr>
        <w:t>【例2】</w:t>
      </w:r>
    </w:p>
    <w:p>
      <w:r>
        <w:rPr>
          <w:rFonts w:ascii="宋体" w:hAnsi="宋体" w:eastAsia="宋体"/>
          <w:b w:val="0"/>
          <w:sz w:val="22"/>
        </w:rPr>
        <w:t>求 lim (1 + 1/(x-2))ˣ（当x→∞时）</w:t>
      </w:r>
    </w:p>
    <w:p>
      <w:r>
        <w:rPr>
          <w:rFonts w:ascii="宋体" w:hAnsi="宋体" w:eastAsia="宋体"/>
          <w:b/>
          <w:sz w:val="22"/>
        </w:rPr>
        <w:t>【解】</w:t>
      </w:r>
    </w:p>
    <w:p>
      <w:r>
        <w:rPr>
          <w:rFonts w:ascii="宋体" w:hAnsi="宋体" w:eastAsia="宋体"/>
          <w:b w:val="0"/>
          <w:sz w:val="22"/>
        </w:rPr>
        <w:t>底数极限趋于1，指数极限趋于∞，属于1^∞型。</w:t>
      </w:r>
    </w:p>
    <w:p>
      <w:r>
        <w:rPr>
          <w:rFonts w:ascii="宋体" w:hAnsi="宋体" w:eastAsia="宋体"/>
          <w:b w:val="0"/>
          <w:sz w:val="22"/>
        </w:rPr>
        <w:t>令f(x) = 1/(x-2)，需要将指数调整为x-2：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原式 = lim [(1 + 1/(x-2))^(x-2)]^(x/(x-2))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= e^(lim x/(x-2)) = e¹ = e</w:t>
      </w:r>
    </w:p>
    <w:p>
      <w:r>
        <w:rPr>
          <w:rFonts w:ascii="黑体" w:hAnsi="黑体" w:eastAsia="黑体"/>
          <w:b/>
          <w:sz w:val="24"/>
        </w:rPr>
        <w:t>▶ 第三部分：等价无穷小替换（25分钟）</w:t>
      </w:r>
    </w:p>
    <w:p>
      <w:r>
        <w:rPr>
          <w:rFonts w:ascii="宋体" w:hAnsi="宋体" w:eastAsia="宋体"/>
          <w:b/>
          <w:sz w:val="22"/>
        </w:rPr>
        <w:t>【原理】</w:t>
      </w:r>
    </w:p>
    <w:p>
      <w:r>
        <w:rPr>
          <w:rFonts w:ascii="宋体" w:hAnsi="宋体" w:eastAsia="宋体"/>
          <w:b w:val="0"/>
          <w:sz w:val="22"/>
        </w:rPr>
        <w:t>若f(x)与g(x)为等价无穷小，则在极限计算中，函数的分子或分母中的无穷小因子用与其等价的无穷小来替代，函数的极限值不会改变。</w:t>
      </w:r>
    </w:p>
    <w:p>
      <w:r>
        <w:rPr>
          <w:rFonts w:ascii="宋体" w:hAnsi="宋体" w:eastAsia="宋体"/>
          <w:b/>
          <w:sz w:val="22"/>
        </w:rPr>
        <w:t>【常用等价无穷小】当x→0时：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sin x ~ x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arcsin x ~ x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tan x ~ x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arctan x ~ x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1 - cos x ~ x²/2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ln(1+x) ~ x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eˣ - 1 ~ x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√(1+x) - 1 ~ x/2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(1+x)ᵃ - 1 ~ ax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068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3_equival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06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图3 等价无穷小关系图示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140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4_1_minus_c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14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图4 1 - cos x ~ x²/2</w:t>
      </w:r>
    </w:p>
    <w:p>
      <w:r>
        <w:rPr>
          <w:rFonts w:ascii="宋体" w:hAnsi="宋体" w:eastAsia="宋体"/>
          <w:b/>
          <w:sz w:val="22"/>
        </w:rPr>
        <w:t>【例3】</w:t>
      </w:r>
    </w:p>
    <w:p>
      <w:r>
        <w:rPr>
          <w:rFonts w:ascii="宋体" w:hAnsi="宋体" w:eastAsia="宋体"/>
          <w:b w:val="0"/>
          <w:sz w:val="22"/>
        </w:rPr>
        <w:t>求 lim (tan 5x)/(sin 3x)（当x→0时）</w:t>
      </w:r>
    </w:p>
    <w:p>
      <w:r>
        <w:rPr>
          <w:rFonts w:ascii="宋体" w:hAnsi="宋体" w:eastAsia="宋体"/>
          <w:b/>
          <w:sz w:val="22"/>
        </w:rPr>
        <w:t>【解】</w:t>
      </w:r>
    </w:p>
    <w:p>
      <w:r>
        <w:rPr>
          <w:rFonts w:ascii="宋体" w:hAnsi="宋体" w:eastAsia="宋体"/>
          <w:b w:val="0"/>
          <w:sz w:val="22"/>
        </w:rPr>
        <w:t>当x→0时，tan 5x ~ 5x，sin 3x ~ 3x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原式 = lim (5x)/(3x) = 5/3</w:t>
      </w:r>
    </w:p>
    <w:p>
      <w:r>
        <w:rPr>
          <w:rFonts w:ascii="宋体" w:hAnsi="宋体" w:eastAsia="宋体"/>
          <w:b/>
          <w:sz w:val="22"/>
        </w:rPr>
        <w:t>【例4】</w:t>
      </w:r>
    </w:p>
    <w:p>
      <w:r>
        <w:rPr>
          <w:rFonts w:ascii="宋体" w:hAnsi="宋体" w:eastAsia="宋体"/>
          <w:b w:val="0"/>
          <w:sz w:val="22"/>
        </w:rPr>
        <w:t>求 lim (1 - cos x)/ln(1 + 3x²)（当x→0时）</w:t>
      </w:r>
    </w:p>
    <w:p>
      <w:r>
        <w:rPr>
          <w:rFonts w:ascii="宋体" w:hAnsi="宋体" w:eastAsia="宋体"/>
          <w:b/>
          <w:sz w:val="22"/>
        </w:rPr>
        <w:t>【解】</w:t>
      </w:r>
    </w:p>
    <w:p>
      <w:r>
        <w:rPr>
          <w:rFonts w:ascii="宋体" w:hAnsi="宋体" w:eastAsia="宋体"/>
          <w:b w:val="0"/>
          <w:sz w:val="22"/>
        </w:rPr>
        <w:t>当x→0时，1 - cos x ~ x²/2，ln(1 + 3x²) ~ 3x²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原式 = lim (x²/2)/(3x²) = 1/6</w:t>
      </w:r>
    </w:p>
    <w:p>
      <w:r>
        <w:rPr>
          <w:rFonts w:ascii="宋体" w:hAnsi="宋体" w:eastAsia="宋体"/>
          <w:b/>
          <w:sz w:val="22"/>
        </w:rPr>
        <w:t>【重要警示】替换的注意事项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可以替换的情况：</w:t>
      </w:r>
    </w:p>
    <w:p>
      <w:pPr>
        <w:ind w:left="567"/>
      </w:pPr>
      <w:r>
        <w:rPr>
          <w:rFonts w:ascii="宋体" w:hAnsi="宋体" w:eastAsia="宋体"/>
          <w:sz w:val="22"/>
        </w:rPr>
        <w:t>• 整个分子或分母</w:t>
      </w:r>
    </w:p>
    <w:p>
      <w:pPr>
        <w:ind w:left="567"/>
      </w:pPr>
      <w:r>
        <w:rPr>
          <w:rFonts w:ascii="宋体" w:hAnsi="宋体" w:eastAsia="宋体"/>
          <w:sz w:val="22"/>
        </w:rPr>
        <w:t>• 分子或分母中的因式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不可以替换的情况：</w:t>
      </w:r>
    </w:p>
    <w:p>
      <w:pPr>
        <w:ind w:left="567"/>
      </w:pPr>
      <w:r>
        <w:rPr>
          <w:rFonts w:ascii="宋体" w:hAnsi="宋体" w:eastAsia="宋体"/>
          <w:sz w:val="22"/>
        </w:rPr>
        <w:t>• 分子或分母中的加减项</w:t>
      </w:r>
    </w:p>
    <w:p>
      <w:r>
        <w:rPr>
          <w:rFonts w:ascii="宋体" w:hAnsi="宋体" w:eastAsia="宋体"/>
          <w:b/>
          <w:sz w:val="22"/>
        </w:rPr>
        <w:t>【反例】错误做法</w:t>
      </w:r>
    </w:p>
    <w:p>
      <w:r>
        <w:rPr>
          <w:rFonts w:ascii="宋体" w:hAnsi="宋体" w:eastAsia="宋体"/>
          <w:b w:val="0"/>
          <w:sz w:val="22"/>
        </w:rPr>
        <w:t>lim (tan x - sin x)/x³（当x→0时）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错误：lim (x - x)/x³ = 0/x³ ← 得不到结果！</w:t>
      </w:r>
    </w:p>
    <w:p>
      <w:r>
        <w:rPr>
          <w:rFonts w:ascii="宋体" w:hAnsi="宋体" w:eastAsia="宋体"/>
          <w:b w:val="0"/>
          <w:sz w:val="22"/>
        </w:rPr>
        <w:t>正确方法：应先通分或变形后再计算。</w:t>
      </w:r>
    </w:p>
    <w:p>
      <w:r>
        <w:rPr>
          <w:rFonts w:ascii="黑体" w:hAnsi="黑体" w:eastAsia="黑体"/>
          <w:b/>
          <w:sz w:val="24"/>
        </w:rPr>
        <w:t>▶ 第四部分：课堂小结（10分钟）</w:t>
      </w:r>
    </w:p>
    <w:p>
      <w:r>
        <w:rPr>
          <w:rFonts w:ascii="黑体" w:hAnsi="黑体" w:eastAsia="黑体"/>
          <w:b/>
          <w:sz w:val="28"/>
        </w:rPr>
        <w:t>五、课堂练习与互动</w:t>
      </w:r>
    </w:p>
    <w:p>
      <w:r>
        <w:rPr>
          <w:rFonts w:ascii="宋体" w:hAnsi="宋体" w:eastAsia="宋体"/>
          <w:b/>
          <w:sz w:val="22"/>
        </w:rPr>
        <w:t>【练习】求下列极限：</w:t>
      </w:r>
    </w:p>
    <w:p>
      <w:r>
        <w:rPr>
          <w:rFonts w:ascii="宋体" w:hAnsi="宋体" w:eastAsia="宋体"/>
          <w:b w:val="0"/>
          <w:sz w:val="22"/>
        </w:rPr>
        <w:t>(1) lim (sin 2x)/(3x)（当x→0时）</w:t>
      </w:r>
    </w:p>
    <w:p>
      <w:r>
        <w:rPr>
          <w:rFonts w:ascii="宋体" w:hAnsi="宋体" w:eastAsia="宋体"/>
          <w:b w:val="0"/>
          <w:sz w:val="22"/>
        </w:rPr>
        <w:t>(2) lim (1 + 2/x)ˣ（当x→∞时）</w:t>
      </w:r>
    </w:p>
    <w:p>
      <w:r>
        <w:rPr>
          <w:rFonts w:ascii="宋体" w:hAnsi="宋体" w:eastAsia="宋体"/>
          <w:b w:val="0"/>
          <w:sz w:val="22"/>
        </w:rPr>
        <w:t>(3) lim (arctan x)/(sin x)（当x→0时）</w:t>
      </w:r>
    </w:p>
    <w:p>
      <w:r>
        <w:rPr>
          <w:rFonts w:ascii="宋体" w:hAnsi="宋体" w:eastAsia="宋体"/>
          <w:b/>
          <w:sz w:val="22"/>
        </w:rPr>
        <w:t>【答案】</w:t>
      </w:r>
    </w:p>
    <w:p>
      <w:r>
        <w:rPr>
          <w:rFonts w:ascii="宋体" w:hAnsi="宋体" w:eastAsia="宋体"/>
          <w:b w:val="0"/>
          <w:sz w:val="22"/>
        </w:rPr>
        <w:t>(1) 2/3  (2) e²  (3) 1</w:t>
      </w:r>
    </w:p>
    <w:p>
      <w:r>
        <w:rPr>
          <w:rFonts w:ascii="黑体" w:hAnsi="黑体" w:eastAsia="黑体"/>
          <w:b/>
          <w:sz w:val="28"/>
        </w:rPr>
        <w:t>六、课堂小结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知识要点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第一个重要极限：lim (sin f(x))/f(x) = 1（当f(x)→0时）</w:t>
              <w:br/>
              <w:t>• 第二个重要极限：lim [1 + f(x)]^(1/f(x)) = e（当f(x)→0时）</w:t>
              <w:br/>
              <w:t>• 常用等价无穷小（当x→0时）：</w:t>
              <w:br/>
              <w:t xml:space="preserve">  三角类：sin x ~ tan x ~ arcsin x ~ arctan x ~ x</w:t>
              <w:br/>
              <w:t xml:space="preserve">  1 - cos x ~ x²/2</w:t>
              <w:br/>
              <w:t xml:space="preserve">  ln(1+x) ~ x，eˣ - 1 ~ x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方法技巧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第一个重要极限：保证sin内部=分母</w:t>
              <w:br/>
              <w:t>• 第二个重要极限：凑成底数1+f(x)，指数1/f(x)</w:t>
              <w:br/>
              <w:t>• 等价无穷小替换：只能替换整体或因式，不能替换加减项</w:t>
            </w:r>
          </w:p>
        </w:tc>
      </w:tr>
    </w:tbl>
    <w:p>
      <w:r>
        <w:rPr>
          <w:rFonts w:ascii="黑体" w:hAnsi="黑体" w:eastAsia="黑体"/>
          <w:b/>
          <w:sz w:val="28"/>
        </w:rPr>
        <w:t>七、作业与拓展</w:t>
      </w:r>
    </w:p>
    <w:p>
      <w:r>
        <w:rPr>
          <w:rFonts w:ascii="宋体" w:hAnsi="宋体" w:eastAsia="宋体"/>
          <w:b/>
          <w:sz w:val="22"/>
        </w:rPr>
        <w:t>【基础作业】</w:t>
      </w:r>
    </w:p>
    <w:p>
      <w:r>
        <w:rPr>
          <w:rFonts w:ascii="宋体" w:hAnsi="宋体" w:eastAsia="宋体"/>
          <w:b w:val="0"/>
          <w:sz w:val="22"/>
        </w:rPr>
        <w:t>1. 习题2-3 第1题 判断题 (9)(10)</w:t>
      </w:r>
    </w:p>
    <w:p>
      <w:r>
        <w:rPr>
          <w:rFonts w:ascii="宋体" w:hAnsi="宋体" w:eastAsia="宋体"/>
          <w:b w:val="0"/>
          <w:sz w:val="22"/>
        </w:rPr>
        <w:t>2. 习题2-3 第2题 (9)(10)(11)(12)</w:t>
      </w:r>
    </w:p>
    <w:p>
      <w:r>
        <w:rPr>
          <w:rFonts w:ascii="宋体" w:hAnsi="宋体" w:eastAsia="宋体"/>
          <w:b/>
          <w:sz w:val="22"/>
        </w:rPr>
        <w:t>【拓展任务】</w:t>
      </w:r>
    </w:p>
    <w:p>
      <w:r>
        <w:rPr>
          <w:rFonts w:ascii="宋体" w:hAnsi="宋体" w:eastAsia="宋体"/>
          <w:b w:val="0"/>
          <w:sz w:val="22"/>
        </w:rPr>
        <w:t>复习题二 第3题 (4)(5)(7)</w:t>
      </w:r>
    </w:p>
    <w:p>
      <w:r>
        <w:rPr>
          <w:rFonts w:ascii="黑体" w:hAnsi="黑体" w:eastAsia="黑体"/>
          <w:b/>
          <w:sz w:val="28"/>
        </w:rPr>
        <w:t>八、教学反思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预期效果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学生能够熟练运用两个重要极限和等价无穷小求极限。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可能问题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可能在等价无穷小替换时误用于加减项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改进措施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通过反例强调替换条件，多做正误对比练习。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课后记录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（授课后填写）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