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《导数与微分》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第三章 第二节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导数的运算法则与基本公式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掌握导数的四则运算法则（定理3-4）</w:t>
      </w:r>
    </w:p>
    <w:p>
      <w:pPr>
        <w:ind w:left="567"/>
      </w:pPr>
      <w:r>
        <w:rPr>
          <w:rFonts w:ascii="宋体" w:hAnsi="宋体" w:eastAsia="宋体"/>
          <w:sz w:val="22"/>
        </w:rPr>
        <w:t>• 掌握复合函数求导法则（定理3-5，链式法则）</w:t>
      </w:r>
    </w:p>
    <w:p>
      <w:pPr>
        <w:ind w:left="567"/>
      </w:pPr>
      <w:r>
        <w:rPr>
          <w:rFonts w:ascii="宋体" w:hAnsi="宋体" w:eastAsia="宋体"/>
          <w:sz w:val="22"/>
        </w:rPr>
        <w:t>• 熟记16个基本初等函数的导数公式</w:t>
      </w:r>
    </w:p>
    <w:p>
      <w:pPr>
        <w:ind w:left="567"/>
      </w:pPr>
      <w:r>
        <w:rPr>
          <w:rFonts w:ascii="宋体" w:hAnsi="宋体" w:eastAsia="宋体"/>
          <w:sz w:val="22"/>
        </w:rPr>
        <w:t>• 能够熟练运用求导法则计算各类函数的导数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通过求导法则的推导和应用，培养学生的逻辑推理能力和计算能力；通过复合函数求导的练习，培养学生分析函数结构的能力。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体会求导法则在简化计算中的作用，培养学生追求简洁高效的数学美感。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导数的四则运算法则</w:t>
              <w:br/>
              <w:t>• 复合函数的链式求导法则</w:t>
              <w:br/>
              <w:t>• 基本初等函数的导数公式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复合函数结构的分析</w:t>
              <w:br/>
              <w:t>• 链式法则的正确应用</w:t>
              <w:br/>
              <w:t>• 多层复合函数的求导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先掌握简单函数，逐步过渡到复合函数</w:t>
              <w:br/>
              <w:t>• 强调"由外向里逐层求导"的思路</w:t>
              <w:br/>
              <w:t>• 大量练习巩固求导技巧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第一部分：导数的四则运算法则（25分钟）</w:t>
      </w:r>
    </w:p>
    <w:p>
      <w:r>
        <w:rPr>
          <w:rFonts w:ascii="宋体" w:hAnsi="宋体" w:eastAsia="宋体"/>
          <w:b/>
          <w:sz w:val="22"/>
        </w:rPr>
        <w:t>【定理3-4】设函数u(x), v(x)在点x处可导，则函数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u(x) ± v(x), u(x)v(x), u(x)/v(x)（v(x) ≠ 0）</w:t>
      </w:r>
    </w:p>
    <w:p>
      <w:r>
        <w:rPr>
          <w:rFonts w:ascii="宋体" w:hAnsi="宋体" w:eastAsia="宋体"/>
          <w:b w:val="0"/>
          <w:sz w:val="22"/>
        </w:rPr>
        <w:t>在点x处也可导，且：</w:t>
      </w:r>
    </w:p>
    <w:p>
      <w:r>
        <w:rPr>
          <w:rFonts w:ascii="宋体" w:hAnsi="宋体" w:eastAsia="宋体"/>
          <w:b w:val="0"/>
          <w:sz w:val="22"/>
        </w:rPr>
        <w:t>（1）和差法则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[u(x) ± v(x)]' = u'(x) ± v'(x)</w:t>
      </w:r>
    </w:p>
    <w:p>
      <w:r>
        <w:rPr>
          <w:rFonts w:ascii="宋体" w:hAnsi="宋体" w:eastAsia="宋体"/>
          <w:b w:val="0"/>
          <w:sz w:val="22"/>
        </w:rPr>
        <w:t>（2）积法则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[u(x)v(x)]' = u'(x)v(x) + u(x)v'(x)</w:t>
      </w:r>
    </w:p>
    <w:p>
      <w:r>
        <w:rPr>
          <w:rFonts w:ascii="宋体" w:hAnsi="宋体" w:eastAsia="宋体"/>
          <w:b w:val="0"/>
          <w:sz w:val="22"/>
        </w:rPr>
        <w:t>（3）商法则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[u(x)/v(x)]' = [u'(x)v(x) - u(x)v'(x)]/v²(x)（v(x) ≠ 0）</w:t>
      </w:r>
    </w:p>
    <w:p>
      <w:r>
        <w:rPr>
          <w:rFonts w:ascii="宋体" w:hAnsi="宋体" w:eastAsia="宋体"/>
          <w:b w:val="0"/>
          <w:sz w:val="22"/>
        </w:rPr>
        <w:t>特别地，在(2)中当v(x) = c（c为常数），有：[cu(x)]′ = cu′(x)</w:t>
      </w:r>
    </w:p>
    <w:p>
      <w:r>
        <w:rPr>
          <w:rFonts w:ascii="宋体" w:hAnsi="宋体" w:eastAsia="宋体"/>
          <w:b w:val="0"/>
          <w:sz w:val="22"/>
        </w:rPr>
        <w:t>在(3)中当u(x) = 1，有：[1/v(x)]′ = -v′(x)/v²(x)</w:t>
      </w:r>
    </w:p>
    <w:p>
      <w:r>
        <w:rPr>
          <w:rFonts w:ascii="宋体" w:hAnsi="宋体" w:eastAsia="宋体"/>
          <w:b/>
          <w:sz w:val="22"/>
        </w:rPr>
        <w:t>【例1】求函数y = x³ + 5x² - 4x + 9的导数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 = (x³)' + (5x²)' - (4x)' + (9)'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3x² + 5×2x - 4×1 - 0 = 6x² + 10x - 4</w:t>
      </w:r>
    </w:p>
    <w:p>
      <w:r>
        <w:rPr>
          <w:rFonts w:ascii="宋体" w:hAnsi="宋体" w:eastAsia="宋体"/>
          <w:b/>
          <w:sz w:val="22"/>
        </w:rPr>
        <w:t>【例2】求函数f(x) = 3ln x - 4cos x + eˣ，求f′(x)及f′(π/2)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f'(x) = 3(ln x)' - 4(cos x)' + (eˣ)'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3/x + 4sin x + eˣ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f'(π/2) = 6/π + 4 + e^(π/2)</w:t>
      </w:r>
    </w:p>
    <w:p>
      <w:r>
        <w:rPr>
          <w:rFonts w:ascii="宋体" w:hAnsi="宋体" w:eastAsia="宋体"/>
          <w:b/>
          <w:sz w:val="22"/>
        </w:rPr>
        <w:t>【例3】求函数y = tan x的导数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 = (tan x)' = (sin x/cos x)'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[(sin x)'cos x - sin x(cos x)']/cos²x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[cos²x + sin²x]/cos²x = 1/cos²x = sec²x</w:t>
      </w:r>
    </w:p>
    <w:p>
      <w:r>
        <w:rPr>
          <w:rFonts w:ascii="宋体" w:hAnsi="宋体" w:eastAsia="宋体"/>
          <w:b w:val="0"/>
          <w:sz w:val="22"/>
        </w:rPr>
        <w:t>即：(tan x)' = sec²x</w:t>
      </w:r>
    </w:p>
    <w:p>
      <w:r>
        <w:rPr>
          <w:rFonts w:ascii="宋体" w:hAnsi="宋体" w:eastAsia="宋体"/>
          <w:b w:val="0"/>
          <w:sz w:val="22"/>
        </w:rPr>
        <w:t>同理可得余切函数的导数公式：(cot x)' = -csc²x</w:t>
      </w:r>
    </w:p>
    <w:p>
      <w:r>
        <w:rPr>
          <w:rFonts w:ascii="黑体" w:hAnsi="黑体" w:eastAsia="黑体"/>
          <w:b/>
          <w:sz w:val="24"/>
        </w:rPr>
        <w:t>▶ 第二部分：复合函数求导法则（25分钟）</w:t>
      </w:r>
    </w:p>
    <w:p>
      <w:r>
        <w:rPr>
          <w:rFonts w:ascii="宋体" w:hAnsi="宋体" w:eastAsia="宋体"/>
          <w:b/>
          <w:sz w:val="22"/>
        </w:rPr>
        <w:t>【定理3-5】链式法则</w:t>
      </w:r>
    </w:p>
    <w:p>
      <w:r>
        <w:rPr>
          <w:rFonts w:ascii="宋体" w:hAnsi="宋体" w:eastAsia="宋体"/>
          <w:b w:val="0"/>
          <w:sz w:val="22"/>
        </w:rPr>
        <w:t>如果u = g(x)在点x可导，而y = f(u)在点u = g(x)可导，则复合函数y = f[g(x)]在点x可导，且其导数为：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[f[g(x)]]' = f'(u)g'(x) 或 dy/dx = dy/du · du/dx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31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8_chain_ru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1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复合函数链式求导法则</w:t>
      </w:r>
    </w:p>
    <w:p>
      <w:r>
        <w:rPr>
          <w:rFonts w:ascii="宋体" w:hAnsi="宋体" w:eastAsia="宋体"/>
          <w:b/>
          <w:sz w:val="22"/>
        </w:rPr>
        <w:t>【注意】</w:t>
      </w:r>
    </w:p>
    <w:p>
      <w:pPr>
        <w:ind w:left="567"/>
      </w:pPr>
      <w:r>
        <w:rPr>
          <w:rFonts w:ascii="宋体" w:hAnsi="宋体" w:eastAsia="宋体"/>
          <w:sz w:val="22"/>
        </w:rPr>
        <w:t>• 复合函数的求导法则可以推广到有限个函数复合的情形</w:t>
      </w:r>
    </w:p>
    <w:p>
      <w:pPr>
        <w:ind w:left="567"/>
      </w:pPr>
      <w:r>
        <w:rPr>
          <w:rFonts w:ascii="宋体" w:hAnsi="宋体" w:eastAsia="宋体"/>
          <w:sz w:val="22"/>
        </w:rPr>
        <w:t>• 求复合函数导数的关键在于正确地分析复合函数的结构，弄清复合过程的层次，确定中间变量，然后由外向里逐层求导</w:t>
      </w:r>
    </w:p>
    <w:p>
      <w:r>
        <w:rPr>
          <w:rFonts w:ascii="宋体" w:hAnsi="宋体" w:eastAsia="宋体"/>
          <w:b/>
          <w:sz w:val="22"/>
        </w:rPr>
        <w:t>【例5】求函数y = tan³x的导数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因为y = tan³x是由y = u³，u = tan x复合而成，依据定理3-5得：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 = 3u² · sec²x = 3tan²x · sec²x</w:t>
      </w:r>
    </w:p>
    <w:p>
      <w:r>
        <w:rPr>
          <w:rFonts w:ascii="宋体" w:hAnsi="宋体" w:eastAsia="宋体"/>
          <w:b/>
          <w:sz w:val="22"/>
        </w:rPr>
        <w:t>【例6】求函数y = ln sin x³的导数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因为y = ln sin x³是由y = ln u，u = sin v，v = x³复合而成，依据定理3-5得：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 = (ln u)'(sin v)'(x³)' = (1/u) · cos v · (3x²)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(1/sin x³) · cos x³ · 3x² = 3x² cot x³</w:t>
      </w:r>
    </w:p>
    <w:p>
      <w:r>
        <w:rPr>
          <w:rFonts w:ascii="黑体" w:hAnsi="黑体" w:eastAsia="黑体"/>
          <w:b/>
          <w:sz w:val="24"/>
        </w:rPr>
        <w:t>▶ 第三部分：基本初等函数的导数公式（20分钟）</w:t>
      </w:r>
    </w:p>
    <w:p>
      <w:r>
        <w:rPr>
          <w:rFonts w:ascii="宋体" w:hAnsi="宋体" w:eastAsia="宋体"/>
          <w:b/>
          <w:sz w:val="22"/>
        </w:rPr>
        <w:t>【基本初等函数的导数公式】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2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7_basic_derivati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基本初等函数及其导数</w:t>
      </w:r>
    </w:p>
    <w:p>
      <w:r>
        <w:rPr>
          <w:rFonts w:ascii="宋体" w:hAnsi="宋体" w:eastAsia="宋体"/>
          <w:b w:val="0"/>
          <w:sz w:val="22"/>
        </w:rPr>
        <w:t>为方便记忆和使用这些公式，现将其归纳如下：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(1) (C)' = 0（C为常数）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(2) (xᵘ)' = μxᵘ⁻¹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(3) (logₐ|x|)' = 1/(x ln a)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(4) (ln|x|)' = 1/x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(5) (aˣ)' = aˣ ln 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(6) (eˣ)' = eˣ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(7) (sin x)' = cos 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(8) (cos x)' = -sin 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(9) (tan x)' = sec²x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(10) (cot x)' = -csc²x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(11) (sec x)' = sec x tan 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(12) (csc x)' = -csc x cot 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(13) (arcsin x)' = 1/√(1-x²)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(14) (arccos x)' = -1/√(1-x²)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(15) (arctan x)' = 1/(1+x²)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2"/>
              </w:rPr>
              <w:t>(16) (arccot x)' = -1/(1+x²)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rFonts w:ascii="黑体" w:hAnsi="黑体" w:eastAsia="黑体"/>
          <w:b/>
          <w:sz w:val="24"/>
        </w:rPr>
        <w:t>▶ 第四部分：课堂小结（10分钟）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【练习】求下列函数的导数：</w:t>
      </w:r>
    </w:p>
    <w:p>
      <w:r>
        <w:rPr>
          <w:rFonts w:ascii="宋体" w:hAnsi="宋体" w:eastAsia="宋体"/>
          <w:b w:val="0"/>
          <w:sz w:val="22"/>
        </w:rPr>
        <w:t>(1) y = x²/3 + 2/x²</w:t>
      </w:r>
    </w:p>
    <w:p>
      <w:r>
        <w:rPr>
          <w:rFonts w:ascii="宋体" w:hAnsi="宋体" w:eastAsia="宋体"/>
          <w:b w:val="0"/>
          <w:sz w:val="22"/>
        </w:rPr>
        <w:t>(2) y = (x + 1)/(x - 1)</w:t>
      </w:r>
    </w:p>
    <w:p>
      <w:r>
        <w:rPr>
          <w:rFonts w:ascii="宋体" w:hAnsi="宋体" w:eastAsia="宋体"/>
          <w:b w:val="0"/>
          <w:sz w:val="22"/>
        </w:rPr>
        <w:t>(3) y = (x - cot x)cos x</w:t>
      </w:r>
    </w:p>
    <w:p>
      <w:r>
        <w:rPr>
          <w:rFonts w:ascii="宋体" w:hAnsi="宋体" w:eastAsia="宋体"/>
          <w:b w:val="0"/>
          <w:sz w:val="22"/>
        </w:rPr>
        <w:t>(4) y = xⁿ ln x</w:t>
      </w:r>
    </w:p>
    <w:p>
      <w:r>
        <w:rPr>
          <w:rFonts w:ascii="宋体" w:hAnsi="宋体" w:eastAsia="宋体"/>
          <w:b/>
          <w:sz w:val="22"/>
        </w:rPr>
        <w:t>【答案】</w:t>
      </w:r>
    </w:p>
    <w:p>
      <w:r>
        <w:rPr>
          <w:rFonts w:ascii="宋体" w:hAnsi="宋体" w:eastAsia="宋体"/>
          <w:b w:val="0"/>
          <w:sz w:val="22"/>
        </w:rPr>
        <w:t>(1) y' = 2x/3 - 4/x³</w:t>
      </w:r>
    </w:p>
    <w:p>
      <w:r>
        <w:rPr>
          <w:rFonts w:ascii="宋体" w:hAnsi="宋体" w:eastAsia="宋体"/>
          <w:b w:val="0"/>
          <w:sz w:val="22"/>
        </w:rPr>
        <w:t>(2) y' = -2/(x-1)²</w:t>
      </w:r>
    </w:p>
    <w:p>
      <w:r>
        <w:rPr>
          <w:rFonts w:ascii="宋体" w:hAnsi="宋体" w:eastAsia="宋体"/>
          <w:b w:val="0"/>
          <w:sz w:val="22"/>
        </w:rPr>
        <w:t>(3) y' = sin x - cos x + cot x·cos x + csc x</w:t>
      </w:r>
    </w:p>
    <w:p>
      <w:r>
        <w:rPr>
          <w:rFonts w:ascii="宋体" w:hAnsi="宋体" w:eastAsia="宋体"/>
          <w:b w:val="0"/>
          <w:sz w:val="22"/>
        </w:rPr>
        <w:t>(4) y' = xⁿ⁻¹(n ln x + 1)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四则运算法则：和差、积、商的导数公式</w:t>
              <w:br/>
              <w:t>• 复合函数求导：链式法则 dy/dx = dy/du · du/dx</w:t>
              <w:br/>
              <w:t>• 16个基本初等函数的导数公式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求导前先分析函数结构</w:t>
              <w:br/>
              <w:t>• 复合函数：确定中间变量，由外向里逐层求导</w:t>
              <w:br/>
              <w:t>• 熟记基本公式，灵活运用法则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习题3-2 第1题 (1)-(8)</w:t>
      </w:r>
    </w:p>
    <w:p>
      <w:r>
        <w:rPr>
          <w:rFonts w:ascii="宋体" w:hAnsi="宋体" w:eastAsia="宋体"/>
          <w:b w:val="0"/>
          <w:sz w:val="22"/>
        </w:rPr>
        <w:t>2. 习题3-2 第2题 (1)(2)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习题3-2 第3题：设f可导，求下列函数的导数dy/dx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学生能够熟练运用四则法则和链式法则求导。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复合函数结构分析不清；链式法则应用错误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多练习分析函数结构，强调"由外向里"的求导思路。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