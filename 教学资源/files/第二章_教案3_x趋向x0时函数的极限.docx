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6"/>
        </w:rPr>
        <w:t>《极限与连续》</w:t>
      </w:r>
    </w:p>
    <w:p>
      <w:pPr>
        <w:jc w:val="center"/>
      </w:pPr>
      <w:r>
        <w:rPr>
          <w:rFonts w:ascii="黑体" w:hAnsi="黑体" w:eastAsia="黑体"/>
          <w:sz w:val="28"/>
        </w:rPr>
        <w:t>高等应用数学 · 数字教材配套教案</w:t>
      </w:r>
    </w:p>
    <w:p>
      <w:r>
        <w:rPr>
          <w:rFonts w:ascii="黑体" w:hAnsi="黑体" w:eastAsia="黑体"/>
          <w:b/>
          <w:sz w:val="28"/>
        </w:rPr>
        <w:t>一、课程基本信息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6E6E6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课程名称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高等应用数学</w:t>
            </w:r>
          </w:p>
        </w:tc>
        <w:tc>
          <w:tcPr>
            <w:tcW w:type="dxa" w:w="2160"/>
            <w:shd w:fill="E6E6E6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章节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第二章 第一节（3）</w:t>
            </w:r>
          </w:p>
        </w:tc>
      </w:tr>
      <w:tr>
        <w:tc>
          <w:tcPr>
            <w:tcW w:type="dxa" w:w="2160"/>
            <w:shd w:fill="E6E6E6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课时安排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2课时（90分钟）</w:t>
            </w:r>
          </w:p>
        </w:tc>
        <w:tc>
          <w:tcPr>
            <w:tcW w:type="dxa" w:w="2160"/>
            <w:shd w:fill="E6E6E6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课程类型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新授课</w:t>
            </w:r>
          </w:p>
        </w:tc>
      </w:tr>
      <w:tr>
        <w:tc>
          <w:tcPr>
            <w:tcW w:type="dxa" w:w="2160"/>
            <w:shd w:fill="E6E6E6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适用对象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高职一年级</w:t>
            </w:r>
          </w:p>
        </w:tc>
        <w:tc>
          <w:tcPr>
            <w:tcW w:type="dxa" w:w="2160"/>
            <w:shd w:fill="E6E6E6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教学形式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数字化教学</w:t>
            </w:r>
          </w:p>
        </w:tc>
      </w:tr>
      <w:tr>
        <w:tc>
          <w:tcPr>
            <w:tcW w:type="dxa" w:w="2160"/>
            <w:shd w:fill="E6E6E6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授课题目</w:t>
            </w:r>
          </w:p>
        </w:tc>
        <w:tc>
          <w:tcPr>
            <w:tcW w:type="dxa" w:w="6480"/>
            <w:gridSpan w:val="3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x趋向x₀时函数的极限与数列极限</w:t>
            </w:r>
          </w:p>
        </w:tc>
      </w:tr>
    </w:tbl>
    <w:p>
      <w:r>
        <w:rPr>
          <w:rFonts w:ascii="黑体" w:hAnsi="黑体" w:eastAsia="黑体"/>
          <w:b/>
          <w:sz w:val="28"/>
        </w:rPr>
        <w:t>二、教学目标</w:t>
      </w:r>
    </w:p>
    <w:p>
      <w:r>
        <w:rPr>
          <w:rFonts w:ascii="黑体" w:hAnsi="黑体" w:eastAsia="黑体"/>
          <w:b/>
          <w:sz w:val="24"/>
        </w:rPr>
        <w:t>▶ 知识与技能目标</w:t>
      </w:r>
    </w:p>
    <w:p>
      <w:pPr>
        <w:ind w:left="567"/>
      </w:pPr>
      <w:r>
        <w:rPr>
          <w:rFonts w:ascii="宋体" w:hAnsi="宋体" w:eastAsia="宋体"/>
          <w:sz w:val="22"/>
        </w:rPr>
        <w:t>• 理解x→x₀时函数极限的定义（定义2-3）</w:t>
      </w:r>
    </w:p>
    <w:p>
      <w:pPr>
        <w:ind w:left="567"/>
      </w:pPr>
      <w:r>
        <w:rPr>
          <w:rFonts w:ascii="宋体" w:hAnsi="宋体" w:eastAsia="宋体"/>
          <w:sz w:val="22"/>
        </w:rPr>
        <w:t>• 掌握左极限、右极限的定义（定义2-4）</w:t>
      </w:r>
    </w:p>
    <w:p>
      <w:pPr>
        <w:ind w:left="567"/>
      </w:pPr>
      <w:r>
        <w:rPr>
          <w:rFonts w:ascii="宋体" w:hAnsi="宋体" w:eastAsia="宋体"/>
          <w:sz w:val="22"/>
        </w:rPr>
        <w:t>• 掌握极限存在的充要条件（定理2-2）</w:t>
      </w:r>
    </w:p>
    <w:p>
      <w:pPr>
        <w:ind w:left="567"/>
      </w:pPr>
      <w:r>
        <w:rPr>
          <w:rFonts w:ascii="宋体" w:hAnsi="宋体" w:eastAsia="宋体"/>
          <w:sz w:val="22"/>
        </w:rPr>
        <w:t>• 理解数列极限的定义（定义2-5）</w:t>
      </w:r>
    </w:p>
    <w:p>
      <w:pPr>
        <w:ind w:left="567"/>
      </w:pPr>
      <w:r>
        <w:rPr>
          <w:rFonts w:ascii="宋体" w:hAnsi="宋体" w:eastAsia="宋体"/>
          <w:sz w:val="22"/>
        </w:rPr>
        <w:t>• 能够求分段函数在分段点处的极限</w:t>
      </w:r>
    </w:p>
    <w:p>
      <w:r>
        <w:rPr>
          <w:rFonts w:ascii="黑体" w:hAnsi="黑体" w:eastAsia="黑体"/>
          <w:b/>
          <w:sz w:val="24"/>
        </w:rPr>
        <w:t>▶ 过程与方法目标</w:t>
      </w:r>
    </w:p>
    <w:p>
      <w:r>
        <w:rPr>
          <w:rFonts w:ascii="宋体" w:hAnsi="宋体" w:eastAsia="宋体"/>
          <w:b w:val="0"/>
          <w:sz w:val="22"/>
        </w:rPr>
        <w:t>通过实际问题（瞬时速度、影子长度）引入x→x₀时的极限，培养学生从具体到抽象的思维能力；通过分段函数的讨论，发展学生的分类讨论能力。</w:t>
      </w:r>
    </w:p>
    <w:p>
      <w:r>
        <w:rPr>
          <w:rFonts w:ascii="黑体" w:hAnsi="黑体" w:eastAsia="黑体"/>
          <w:b/>
          <w:sz w:val="24"/>
        </w:rPr>
        <w:t>▶ 情感态度目标</w:t>
      </w:r>
    </w:p>
    <w:p>
      <w:r>
        <w:rPr>
          <w:rFonts w:ascii="宋体" w:hAnsi="宋体" w:eastAsia="宋体"/>
          <w:b w:val="0"/>
          <w:sz w:val="22"/>
        </w:rPr>
        <w:t>体会极限在描述瞬时变化率中的重要作用，感受数学与物理的紧密联系。</w:t>
      </w:r>
    </w:p>
    <w:p>
      <w:r>
        <w:rPr>
          <w:rFonts w:ascii="黑体" w:hAnsi="黑体" w:eastAsia="黑体"/>
          <w:b/>
          <w:sz w:val="28"/>
        </w:rPr>
        <w:t>三、教学重难点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6E6E6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教学重点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2"/>
              </w:rPr>
              <w:t>• x→x₀时函数极限的定义</w:t>
              <w:br/>
              <w:t>• 左极限与右极限的概念</w:t>
              <w:br/>
              <w:t>• 定理2-2：极限存在的充要条件</w:t>
            </w:r>
          </w:p>
        </w:tc>
      </w:tr>
      <w:tr>
        <w:tc>
          <w:tcPr>
            <w:tcW w:type="dxa" w:w="4320"/>
            <w:shd w:fill="E6E6E6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教学难点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2"/>
              </w:rPr>
              <w:t>• 理解"极限与函数在该点的值无关"</w:t>
              <w:br/>
              <w:t>• 分段函数在分段点处极限的判断</w:t>
              <w:br/>
              <w:t>• 左右极限的准确计算</w:t>
            </w:r>
          </w:p>
        </w:tc>
      </w:tr>
      <w:tr>
        <w:tc>
          <w:tcPr>
            <w:tcW w:type="dxa" w:w="4320"/>
            <w:shd w:fill="E6E6E6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突破策略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2"/>
              </w:rPr>
              <w:t>• 通过图像直观展示极限与函数值的区别</w:t>
              <w:br/>
              <w:t>• 利用瞬时速度实例建立直观认识</w:t>
              <w:br/>
              <w:t>• 通过典型分段函数例题强化练习</w:t>
            </w:r>
          </w:p>
        </w:tc>
      </w:tr>
    </w:tbl>
    <w:p>
      <w:r>
        <w:rPr>
          <w:rFonts w:ascii="黑体" w:hAnsi="黑体" w:eastAsia="黑体"/>
          <w:b/>
          <w:sz w:val="28"/>
        </w:rPr>
        <w:t>四、教学内容与过程</w:t>
      </w:r>
    </w:p>
    <w:p>
      <w:r>
        <w:rPr>
          <w:rFonts w:ascii="黑体" w:hAnsi="黑体" w:eastAsia="黑体"/>
          <w:b/>
          <w:sz w:val="24"/>
        </w:rPr>
        <w:t>▶ 第一部分：实际问题引入（10分钟）</w:t>
      </w:r>
    </w:p>
    <w:p>
      <w:r>
        <w:rPr>
          <w:rFonts w:ascii="宋体" w:hAnsi="宋体" w:eastAsia="宋体"/>
          <w:b/>
          <w:sz w:val="22"/>
        </w:rPr>
        <w:t>【实例1】影子长度问题</w:t>
      </w:r>
    </w:p>
    <w:p>
      <w:r>
        <w:rPr>
          <w:rFonts w:ascii="宋体" w:hAnsi="宋体" w:eastAsia="宋体"/>
          <w:b w:val="0"/>
          <w:sz w:val="22"/>
        </w:rPr>
        <w:t>一根1米长的木棒竖直立于地面，当太阳光与地面的夹角从30°逐渐增大到60°时，木棒的影子长度如何变化？当角度趋近于45°时，影子长度趋近于多少？</w:t>
      </w:r>
    </w:p>
    <w:p>
      <w:r>
        <w:rPr>
          <w:rFonts w:ascii="宋体" w:hAnsi="宋体" w:eastAsia="宋体"/>
          <w:b/>
          <w:sz w:val="22"/>
        </w:rPr>
        <w:t>【实例2】瞬时速度问题</w:t>
      </w:r>
    </w:p>
    <w:p>
      <w:r>
        <w:rPr>
          <w:rFonts w:ascii="宋体" w:hAnsi="宋体" w:eastAsia="宋体"/>
          <w:b w:val="0"/>
          <w:sz w:val="22"/>
        </w:rPr>
        <w:t>自由落体运动的位移公式为 s = ½gt²。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问：在t = 2秒时的瞬时速度是多少？</w:t>
      </w:r>
    </w:p>
    <w:p>
      <w:r>
        <w:rPr>
          <w:rFonts w:ascii="宋体" w:hAnsi="宋体" w:eastAsia="宋体"/>
          <w:b/>
          <w:sz w:val="22"/>
        </w:rPr>
        <w:t>【分析】</w:t>
      </w:r>
    </w:p>
    <w:p>
      <w:r>
        <w:rPr>
          <w:rFonts w:ascii="宋体" w:hAnsi="宋体" w:eastAsia="宋体"/>
          <w:b w:val="0"/>
          <w:sz w:val="22"/>
        </w:rPr>
        <w:t>平均速度：v̄ = Δs/Δt = [s(2+Δt) - s(2)]/Δt</w:t>
      </w:r>
    </w:p>
    <w:p>
      <w:r>
        <w:rPr>
          <w:rFonts w:ascii="宋体" w:hAnsi="宋体" w:eastAsia="宋体"/>
          <w:b w:val="0"/>
          <w:sz w:val="22"/>
        </w:rPr>
        <w:t>当Δt→0时，平均速度趋近于瞬时速度。</w:t>
      </w:r>
    </w:p>
    <w:p>
      <w:r>
        <w:rPr>
          <w:rFonts w:ascii="宋体" w:hAnsi="宋体" w:eastAsia="宋体"/>
          <w:b w:val="0"/>
          <w:sz w:val="22"/>
        </w:rPr>
        <w:t>这就是x→x₀时极限的实际背景。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2322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3_instant_velocit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2322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20"/>
        </w:rPr>
        <w:t>图1 瞬时速度：平均速度的极限</w:t>
      </w:r>
    </w:p>
    <w:p>
      <w:r>
        <w:rPr>
          <w:rFonts w:ascii="黑体" w:hAnsi="黑体" w:eastAsia="黑体"/>
          <w:b/>
          <w:sz w:val="24"/>
        </w:rPr>
        <w:t>▶ 第二部分：定义2-3与定义2-4（25分钟）</w:t>
      </w:r>
    </w:p>
    <w:p>
      <w:r>
        <w:rPr>
          <w:rFonts w:ascii="宋体" w:hAnsi="宋体" w:eastAsia="宋体"/>
          <w:b/>
          <w:sz w:val="22"/>
        </w:rPr>
        <w:t>【定义2-3】x→x₀时函数的极限</w:t>
      </w:r>
    </w:p>
    <w:p>
      <w:pPr>
        <w:ind w:left="283" w:right="283"/>
      </w:pPr>
      <w:r>
        <w:rPr>
          <w:rFonts w:ascii="宋体" w:hAnsi="宋体" w:eastAsia="宋体"/>
          <w:sz w:val="22"/>
        </w:rPr>
        <w:t>设函数f(x)在x₀的某去心邻域内有定义，如果当x→x₀时，f(x)无限趋近于常数A，则称A为f(x)当x→x₀时的极限，记作：</w:t>
      </w:r>
    </w:p>
    <w:p>
      <w:pPr>
        <w:jc w:val="center"/>
      </w:pPr>
      <w:r>
        <w:rPr>
          <w:rFonts w:ascii="Times New Roman" w:hAnsi="Times New Roman" w:eastAsia="Times New Roman"/>
          <w:sz w:val="26"/>
        </w:rPr>
        <w:t>lim f(x) = A  或  f(x)→A（当x→x₀时）</w:t>
      </w:r>
    </w:p>
    <w:p>
      <w:r>
        <w:rPr>
          <w:rFonts w:ascii="宋体" w:hAnsi="宋体" w:eastAsia="宋体"/>
          <w:b/>
          <w:sz w:val="22"/>
        </w:rPr>
        <w:t>【重要说明】</w:t>
      </w:r>
    </w:p>
    <w:p>
      <w:pPr>
        <w:ind w:left="567"/>
      </w:pPr>
      <w:r>
        <w:rPr>
          <w:rFonts w:ascii="宋体" w:hAnsi="宋体" w:eastAsia="宋体"/>
          <w:sz w:val="22"/>
        </w:rPr>
        <w:t>• 极限值A与函数在x₀处是否有定义无关</w:t>
      </w:r>
    </w:p>
    <w:p>
      <w:pPr>
        <w:ind w:left="567"/>
      </w:pPr>
      <w:r>
        <w:rPr>
          <w:rFonts w:ascii="宋体" w:hAnsi="宋体" w:eastAsia="宋体"/>
          <w:sz w:val="22"/>
        </w:rPr>
        <w:t>• 极限值A与函数在x₀处的函数值f(x₀)无关</w:t>
      </w:r>
    </w:p>
    <w:p>
      <w:pPr>
        <w:ind w:left="567"/>
      </w:pPr>
      <w:r>
        <w:rPr>
          <w:rFonts w:ascii="宋体" w:hAnsi="宋体" w:eastAsia="宋体"/>
          <w:sz w:val="22"/>
        </w:rPr>
        <w:t>• 极限描述的是x无限接近x₀时函数值的变化趋势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2692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1_limit_at_poin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269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20"/>
        </w:rPr>
        <w:t>图2 x→x₀时函数的极限示意图</w:t>
      </w:r>
    </w:p>
    <w:p>
      <w:r>
        <w:rPr>
          <w:rFonts w:ascii="宋体" w:hAnsi="宋体" w:eastAsia="宋体"/>
          <w:b/>
          <w:sz w:val="22"/>
        </w:rPr>
        <w:t>【定义2-4】左极限与右极限</w:t>
      </w:r>
    </w:p>
    <w:p>
      <w:r>
        <w:rPr>
          <w:rFonts w:ascii="宋体" w:hAnsi="宋体" w:eastAsia="宋体"/>
          <w:b w:val="0"/>
          <w:sz w:val="22"/>
        </w:rPr>
        <w:t>左极限：当x从x₀的左侧趋近于x₀时，f(x)趋近的值</w:t>
      </w:r>
    </w:p>
    <w:p>
      <w:pPr>
        <w:jc w:val="center"/>
      </w:pPr>
      <w:r>
        <w:rPr>
          <w:rFonts w:ascii="Times New Roman" w:hAnsi="Times New Roman" w:eastAsia="Times New Roman"/>
          <w:sz w:val="24"/>
        </w:rPr>
        <w:t>lim f(x) = A（当x→x₀⁻时），记作 f(x₀⁻) 或 f(x₀-0)</w:t>
      </w:r>
    </w:p>
    <w:p>
      <w:r>
        <w:rPr>
          <w:rFonts w:ascii="宋体" w:hAnsi="宋体" w:eastAsia="宋体"/>
          <w:b w:val="0"/>
          <w:sz w:val="22"/>
        </w:rPr>
        <w:t>右极限：当x从x₀的右侧趋近于x₀时，f(x)趋近的值</w:t>
      </w:r>
    </w:p>
    <w:p>
      <w:pPr>
        <w:jc w:val="center"/>
      </w:pPr>
      <w:r>
        <w:rPr>
          <w:rFonts w:ascii="Times New Roman" w:hAnsi="Times New Roman" w:eastAsia="Times New Roman"/>
          <w:sz w:val="24"/>
        </w:rPr>
        <w:t>lim f(x) = A（当x→x₀⁺时），记作 f(x₀⁺) 或 f(x₀+0)</w:t>
      </w:r>
    </w:p>
    <w:p>
      <w:r>
        <w:rPr>
          <w:rFonts w:ascii="黑体" w:hAnsi="黑体" w:eastAsia="黑体"/>
          <w:b/>
          <w:sz w:val="24"/>
        </w:rPr>
        <w:t>▶ 第三部分：定理2-2与例题讲解（25分钟）</w:t>
      </w:r>
    </w:p>
    <w:p>
      <w:r>
        <w:rPr>
          <w:rFonts w:ascii="宋体" w:hAnsi="宋体" w:eastAsia="宋体"/>
          <w:b/>
          <w:sz w:val="22"/>
        </w:rPr>
        <w:t>【定理2-2】极限存在的充要条件</w:t>
      </w:r>
    </w:p>
    <w:p>
      <w:pPr>
        <w:ind w:left="283"/>
      </w:pPr>
      <w:r>
        <w:rPr>
          <w:rFonts w:ascii="宋体" w:hAnsi="宋体" w:eastAsia="宋体"/>
          <w:sz w:val="22"/>
        </w:rPr>
        <w:t>lim f(x) = A（当x→x₀时）的充要条件是：</w:t>
      </w:r>
    </w:p>
    <w:p>
      <w:pPr>
        <w:jc w:val="center"/>
      </w:pPr>
      <w:r>
        <w:rPr>
          <w:rFonts w:ascii="Times New Roman" w:hAnsi="Times New Roman" w:eastAsia="Times New Roman"/>
          <w:sz w:val="26"/>
        </w:rPr>
        <w:t>lim f(x) = lim f(x) = A（当x→x₀⁻和x→x₀⁺时）</w:t>
      </w:r>
    </w:p>
    <w:p>
      <w:r>
        <w:rPr>
          <w:rFonts w:ascii="宋体" w:hAnsi="宋体" w:eastAsia="宋体"/>
          <w:b w:val="0"/>
          <w:sz w:val="22"/>
        </w:rPr>
        <w:t>即：左极限 = 右极限 = 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24769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2_left_right_limi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2476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20"/>
        </w:rPr>
        <w:t>图3 分段函数的左右极限</w:t>
      </w:r>
    </w:p>
    <w:p>
      <w:r>
        <w:rPr>
          <w:rFonts w:ascii="宋体" w:hAnsi="宋体" w:eastAsia="宋体"/>
          <w:b/>
          <w:sz w:val="22"/>
        </w:rPr>
        <w:t>【例1】</w:t>
      </w:r>
    </w:p>
    <w:p>
      <w:r>
        <w:rPr>
          <w:rFonts w:ascii="宋体" w:hAnsi="宋体" w:eastAsia="宋体"/>
          <w:b w:val="0"/>
          <w:sz w:val="22"/>
        </w:rPr>
        <w:t>设分段函数：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f(x) = { 2x+1,  x &lt; 1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 xml:space="preserve">       { x²,    x ≥ 1</w:t>
      </w:r>
    </w:p>
    <w:p>
      <w:r>
        <w:rPr>
          <w:rFonts w:ascii="宋体" w:hAnsi="宋体" w:eastAsia="宋体"/>
          <w:b w:val="0"/>
          <w:sz w:val="22"/>
        </w:rPr>
        <w:t>求 lim f(x)（当x→1时）</w:t>
      </w:r>
    </w:p>
    <w:p>
      <w:r>
        <w:rPr>
          <w:rFonts w:ascii="宋体" w:hAnsi="宋体" w:eastAsia="宋体"/>
          <w:b/>
          <w:sz w:val="22"/>
        </w:rPr>
        <w:t>【解】</w:t>
      </w:r>
    </w:p>
    <w:p>
      <w:r>
        <w:rPr>
          <w:rFonts w:ascii="宋体" w:hAnsi="宋体" w:eastAsia="宋体"/>
          <w:b w:val="0"/>
          <w:sz w:val="22"/>
        </w:rPr>
        <w:t>左极限：lim f(x) = lim (2x+1) = 2×1+1 = 3（当x→1⁻时）</w:t>
      </w:r>
    </w:p>
    <w:p>
      <w:r>
        <w:rPr>
          <w:rFonts w:ascii="宋体" w:hAnsi="宋体" w:eastAsia="宋体"/>
          <w:b w:val="0"/>
          <w:sz w:val="22"/>
        </w:rPr>
        <w:t>右极限：lim f(x) = lim x² = 1² = 1（当x→1⁺时）</w:t>
      </w:r>
    </w:p>
    <w:p>
      <w:r>
        <w:rPr>
          <w:rFonts w:ascii="宋体" w:hAnsi="宋体" w:eastAsia="宋体"/>
          <w:b w:val="0"/>
          <w:sz w:val="22"/>
        </w:rPr>
        <w:t>因为 3 ≠ 1，所以 lim f(x)（当x→1时）不存在。</w:t>
      </w:r>
    </w:p>
    <w:p>
      <w:r>
        <w:rPr>
          <w:rFonts w:ascii="宋体" w:hAnsi="宋体" w:eastAsia="宋体"/>
          <w:b/>
          <w:sz w:val="22"/>
        </w:rPr>
        <w:t>【例2】</w:t>
      </w:r>
    </w:p>
    <w:p>
      <w:r>
        <w:rPr>
          <w:rFonts w:ascii="宋体" w:hAnsi="宋体" w:eastAsia="宋体"/>
          <w:b w:val="0"/>
          <w:sz w:val="22"/>
        </w:rPr>
        <w:t>求 lim (x²-1)/(x-1)（当x→1时）</w:t>
      </w:r>
    </w:p>
    <w:p>
      <w:r>
        <w:rPr>
          <w:rFonts w:ascii="宋体" w:hAnsi="宋体" w:eastAsia="宋体"/>
          <w:b/>
          <w:sz w:val="22"/>
        </w:rPr>
        <w:t>【解】</w:t>
      </w:r>
    </w:p>
    <w:p>
      <w:r>
        <w:rPr>
          <w:rFonts w:ascii="宋体" w:hAnsi="宋体" w:eastAsia="宋体"/>
          <w:b w:val="0"/>
          <w:sz w:val="22"/>
        </w:rPr>
        <w:t>当x→1时，分子分母都趋于0，是0/0型。</w:t>
      </w:r>
    </w:p>
    <w:p>
      <w:r>
        <w:rPr>
          <w:rFonts w:ascii="宋体" w:hAnsi="宋体" w:eastAsia="宋体"/>
          <w:b w:val="0"/>
          <w:sz w:val="22"/>
        </w:rPr>
        <w:t>因式分解：(x²-1)/(x-1) = (x-1)(x+1)/(x-1) = x+1（x≠1）</w:t>
      </w:r>
    </w:p>
    <w:p>
      <w:r>
        <w:rPr>
          <w:rFonts w:ascii="宋体" w:hAnsi="宋体" w:eastAsia="宋体"/>
          <w:b w:val="0"/>
          <w:sz w:val="22"/>
        </w:rPr>
        <w:t>所以：lim (x²-1)/(x-1) = lim (x+1) = 1+1 = 2（当x→1时）</w:t>
      </w:r>
    </w:p>
    <w:p>
      <w:r>
        <w:rPr>
          <w:rFonts w:ascii="黑体" w:hAnsi="黑体" w:eastAsia="黑体"/>
          <w:b/>
          <w:sz w:val="24"/>
        </w:rPr>
        <w:t>▶ 第四部分：数列极限（20分钟）</w:t>
      </w:r>
    </w:p>
    <w:p>
      <w:r>
        <w:rPr>
          <w:rFonts w:ascii="宋体" w:hAnsi="宋体" w:eastAsia="宋体"/>
          <w:b/>
          <w:sz w:val="22"/>
        </w:rPr>
        <w:t>【定义2-5】数列极限</w:t>
      </w:r>
    </w:p>
    <w:p>
      <w:pPr>
        <w:ind w:left="283"/>
      </w:pPr>
      <w:r>
        <w:rPr>
          <w:rFonts w:ascii="宋体" w:hAnsi="宋体" w:eastAsia="宋体"/>
          <w:sz w:val="22"/>
        </w:rPr>
        <w:t>设{aₙ}是一个数列，如果当n→∞时，aₙ无限趋近于常数A，则称A为数列{aₙ}的极限，记作：</w:t>
      </w:r>
    </w:p>
    <w:p>
      <w:pPr>
        <w:jc w:val="center"/>
      </w:pPr>
      <w:r>
        <w:rPr>
          <w:rFonts w:ascii="Times New Roman" w:hAnsi="Times New Roman" w:eastAsia="Times New Roman"/>
          <w:sz w:val="26"/>
        </w:rPr>
        <w:t>lim aₙ = A  或  aₙ→A（当n→∞时）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10557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4_sequence_limi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1055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20"/>
        </w:rPr>
        <w:t>图4 数列极限：aₙ = 1/n</w:t>
      </w:r>
    </w:p>
    <w:p>
      <w:r>
        <w:rPr>
          <w:rFonts w:ascii="宋体" w:hAnsi="宋体" w:eastAsia="宋体"/>
          <w:b/>
          <w:sz w:val="22"/>
        </w:rPr>
        <w:t>【例3】</w:t>
      </w:r>
    </w:p>
    <w:p>
      <w:r>
        <w:rPr>
          <w:rFonts w:ascii="宋体" w:hAnsi="宋体" w:eastAsia="宋体"/>
          <w:b w:val="0"/>
          <w:sz w:val="22"/>
        </w:rPr>
        <w:t>求 lim (2n+1)/(3n-1)（当n→∞时）</w:t>
      </w:r>
    </w:p>
    <w:p>
      <w:r>
        <w:rPr>
          <w:rFonts w:ascii="宋体" w:hAnsi="宋体" w:eastAsia="宋体"/>
          <w:b/>
          <w:sz w:val="22"/>
        </w:rPr>
        <w:t>【解】</w:t>
      </w:r>
    </w:p>
    <w:p>
      <w:r>
        <w:rPr>
          <w:rFonts w:ascii="宋体" w:hAnsi="宋体" w:eastAsia="宋体"/>
          <w:b w:val="0"/>
          <w:sz w:val="22"/>
        </w:rPr>
        <w:t>分子分母同除以n：</w:t>
      </w:r>
    </w:p>
    <w:p>
      <w:pPr>
        <w:jc w:val="center"/>
      </w:pPr>
      <w:r>
        <w:rPr>
          <w:rFonts w:ascii="Times New Roman" w:hAnsi="Times New Roman" w:eastAsia="Times New Roman"/>
          <w:sz w:val="24"/>
        </w:rPr>
        <w:t>lim (2n+1)/(3n-1) = lim (2+1/n)/(3-1/n) = 2/3</w:t>
      </w:r>
    </w:p>
    <w:p>
      <w:r>
        <w:rPr>
          <w:rFonts w:ascii="黑体" w:hAnsi="黑体" w:eastAsia="黑体"/>
          <w:b/>
          <w:sz w:val="24"/>
        </w:rPr>
        <w:t>▶ 第五部分：课堂小结（10分钟）</w:t>
      </w:r>
    </w:p>
    <w:p>
      <w:r>
        <w:rPr>
          <w:rFonts w:ascii="黑体" w:hAnsi="黑体" w:eastAsia="黑体"/>
          <w:b/>
          <w:sz w:val="28"/>
        </w:rPr>
        <w:t>五、课堂练习与互动</w:t>
      </w:r>
    </w:p>
    <w:p>
      <w:r>
        <w:rPr>
          <w:rFonts w:ascii="宋体" w:hAnsi="宋体" w:eastAsia="宋体"/>
          <w:b/>
          <w:sz w:val="22"/>
        </w:rPr>
        <w:t>【练习1】</w:t>
      </w:r>
    </w:p>
    <w:p>
      <w:r>
        <w:rPr>
          <w:rFonts w:ascii="宋体" w:hAnsi="宋体" w:eastAsia="宋体"/>
          <w:b w:val="0"/>
          <w:sz w:val="22"/>
        </w:rPr>
        <w:t>设 f(x) = { x+2,  x &lt; 0</w:t>
      </w:r>
    </w:p>
    <w:p>
      <w:pPr>
        <w:ind w:left="510"/>
      </w:pPr>
      <w:r>
        <w:rPr>
          <w:rFonts w:ascii="宋体" w:hAnsi="宋体" w:eastAsia="宋体"/>
          <w:b w:val="0"/>
          <w:sz w:val="22"/>
        </w:rPr>
        <w:t xml:space="preserve">         { x²,   x ≥ 0</w:t>
      </w:r>
    </w:p>
    <w:p>
      <w:r>
        <w:rPr>
          <w:rFonts w:ascii="宋体" w:hAnsi="宋体" w:eastAsia="宋体"/>
          <w:b w:val="0"/>
          <w:sz w:val="22"/>
        </w:rPr>
        <w:t>求：(1) lim f(x)（当x→0⁻时）  (2) lim f(x)（当x→0⁺时）  (3) lim f(x)（当x→0时）</w:t>
      </w:r>
    </w:p>
    <w:p>
      <w:r>
        <w:rPr>
          <w:rFonts w:ascii="宋体" w:hAnsi="宋体" w:eastAsia="宋体"/>
          <w:b/>
          <w:sz w:val="22"/>
        </w:rPr>
        <w:t>【练习2】</w:t>
      </w:r>
    </w:p>
    <w:p>
      <w:r>
        <w:rPr>
          <w:rFonts w:ascii="宋体" w:hAnsi="宋体" w:eastAsia="宋体"/>
          <w:b w:val="0"/>
          <w:sz w:val="22"/>
        </w:rPr>
        <w:t>求下列极限：</w:t>
      </w:r>
    </w:p>
    <w:p>
      <w:r>
        <w:rPr>
          <w:rFonts w:ascii="宋体" w:hAnsi="宋体" w:eastAsia="宋体"/>
          <w:b w:val="0"/>
          <w:sz w:val="22"/>
        </w:rPr>
        <w:t>(1) lim (x²-4)/(x-2)（当x→2时）</w:t>
      </w:r>
    </w:p>
    <w:p>
      <w:r>
        <w:rPr>
          <w:rFonts w:ascii="宋体" w:hAnsi="宋体" w:eastAsia="宋体"/>
          <w:b w:val="0"/>
          <w:sz w:val="22"/>
        </w:rPr>
        <w:t>(2) lim (3n²+n)/(n²+1)（当n→∞时）</w:t>
      </w:r>
    </w:p>
    <w:p>
      <w:r>
        <w:rPr>
          <w:rFonts w:ascii="宋体" w:hAnsi="宋体" w:eastAsia="宋体"/>
          <w:b/>
          <w:sz w:val="22"/>
        </w:rPr>
        <w:t>【答案】</w:t>
      </w:r>
    </w:p>
    <w:p>
      <w:r>
        <w:rPr>
          <w:rFonts w:ascii="宋体" w:hAnsi="宋体" w:eastAsia="宋体"/>
          <w:b w:val="0"/>
          <w:sz w:val="22"/>
        </w:rPr>
        <w:t>练习1：(1) 2  (2) 0  (3) 不存在</w:t>
      </w:r>
    </w:p>
    <w:p>
      <w:r>
        <w:rPr>
          <w:rFonts w:ascii="宋体" w:hAnsi="宋体" w:eastAsia="宋体"/>
          <w:b w:val="0"/>
          <w:sz w:val="22"/>
        </w:rPr>
        <w:t>练习2：(1) 4  (2) 3</w:t>
      </w:r>
    </w:p>
    <w:p>
      <w:r>
        <w:rPr>
          <w:rFonts w:ascii="黑体" w:hAnsi="黑体" w:eastAsia="黑体"/>
          <w:b/>
          <w:sz w:val="28"/>
        </w:rPr>
        <w:t>六、课堂小结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6E6E6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知识要点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2"/>
              </w:rPr>
              <w:t>• x→x₀时函数极限的定义（定义2-3）</w:t>
              <w:br/>
              <w:t>• 左极限与右极限（定义2-4）</w:t>
              <w:br/>
              <w:t>• 极限存在的充要条件：左极限=右极限（定理2-2）</w:t>
              <w:br/>
              <w:t>• 数列极限的定义（定义2-5）</w:t>
              <w:br/>
              <w:t>• 重要结论：极限与函数在该点的值无关</w:t>
            </w:r>
          </w:p>
        </w:tc>
      </w:tr>
      <w:tr>
        <w:tc>
          <w:tcPr>
            <w:tcW w:type="dxa" w:w="4320"/>
            <w:shd w:fill="E6E6E6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方法技巧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2"/>
              </w:rPr>
              <w:t>• 分段函数极限：分别求左右极限，再判断是否相等</w:t>
              <w:br/>
              <w:t>• 0/0型：因式分解消去为零因子</w:t>
              <w:br/>
              <w:t>• 数列极限：分子分母同除以n的最高次幂</w:t>
            </w:r>
          </w:p>
        </w:tc>
      </w:tr>
    </w:tbl>
    <w:p>
      <w:r>
        <w:rPr>
          <w:rFonts w:ascii="黑体" w:hAnsi="黑体" w:eastAsia="黑体"/>
          <w:b/>
          <w:sz w:val="28"/>
        </w:rPr>
        <w:t>七、作业与拓展</w:t>
      </w:r>
    </w:p>
    <w:p>
      <w:r>
        <w:rPr>
          <w:rFonts w:ascii="宋体" w:hAnsi="宋体" w:eastAsia="宋体"/>
          <w:b/>
          <w:sz w:val="22"/>
        </w:rPr>
        <w:t>【基础作业】</w:t>
      </w:r>
    </w:p>
    <w:p>
      <w:r>
        <w:rPr>
          <w:rFonts w:ascii="宋体" w:hAnsi="宋体" w:eastAsia="宋体"/>
          <w:b w:val="0"/>
          <w:sz w:val="22"/>
        </w:rPr>
        <w:t>1. 习题2-1 第1题 判断题 (1)(2)(3)(4)(5)</w:t>
      </w:r>
    </w:p>
    <w:p>
      <w:r>
        <w:rPr>
          <w:rFonts w:ascii="宋体" w:hAnsi="宋体" w:eastAsia="宋体"/>
          <w:b w:val="0"/>
          <w:sz w:val="22"/>
        </w:rPr>
        <w:t>2. 习题2-1 第3题 (1)(2)(3)</w:t>
      </w:r>
    </w:p>
    <w:p>
      <w:r>
        <w:rPr>
          <w:rFonts w:ascii="宋体" w:hAnsi="宋体" w:eastAsia="宋体"/>
          <w:b w:val="0"/>
          <w:sz w:val="22"/>
        </w:rPr>
        <w:t>3. 习题2-1 第4题</w:t>
      </w:r>
    </w:p>
    <w:p>
      <w:r>
        <w:rPr>
          <w:rFonts w:ascii="宋体" w:hAnsi="宋体" w:eastAsia="宋体"/>
          <w:b/>
          <w:sz w:val="22"/>
        </w:rPr>
        <w:t>【拓展任务】</w:t>
      </w:r>
    </w:p>
    <w:p>
      <w:r>
        <w:rPr>
          <w:rFonts w:ascii="宋体" w:hAnsi="宋体" w:eastAsia="宋体"/>
          <w:b w:val="0"/>
          <w:sz w:val="22"/>
        </w:rPr>
        <w:t>思考：对于函数 f(x) = |x|/x，当x→0时极限是否存在？请通过计算左右极限来判断。</w:t>
      </w:r>
    </w:p>
    <w:p>
      <w:r>
        <w:rPr>
          <w:rFonts w:ascii="黑体" w:hAnsi="黑体" w:eastAsia="黑体"/>
          <w:b/>
          <w:sz w:val="28"/>
        </w:rPr>
        <w:t>八、教学反思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6E6E6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预期效果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2"/>
              </w:rPr>
              <w:t>学生能够理解x→x₀时极限的定义，会求分段函数的极限，掌握数列极限的计算。</w:t>
            </w:r>
          </w:p>
        </w:tc>
      </w:tr>
      <w:tr>
        <w:tc>
          <w:tcPr>
            <w:tcW w:type="dxa" w:w="4320"/>
            <w:shd w:fill="E6E6E6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可能问题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2"/>
              </w:rPr>
              <w:t>混淆极限值与函数值；分段函数极限判断不准确</w:t>
            </w:r>
          </w:p>
        </w:tc>
      </w:tr>
      <w:tr>
        <w:tc>
          <w:tcPr>
            <w:tcW w:type="dxa" w:w="4320"/>
            <w:shd w:fill="E6E6E6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改进措施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2"/>
              </w:rPr>
              <w:t>通过更多图像展示极限与函数值的区别；加强分段函数例题练习。</w:t>
            </w:r>
          </w:p>
        </w:tc>
      </w:tr>
      <w:tr>
        <w:tc>
          <w:tcPr>
            <w:tcW w:type="dxa" w:w="4320"/>
            <w:shd w:fill="E6E6E6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课后记录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2"/>
              </w:rPr>
              <w:t>（授课后填写）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